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SmartMonkey PRD</w:t>
      </w:r>
    </w:p>
    <w:p>
      <w:pPr>
        <w:jc w:val="center"/>
      </w:pPr>
      <w:r>
        <w:rPr>
          <w:i/>
          <w:sz w:val="30"/>
        </w:rPr>
        <w:t>State-based Android UI Explorer &amp; Smart Monkey Agent</w:t>
      </w:r>
    </w:p>
    <w:p>
      <w:pPr>
        <w:jc w:val="center"/>
      </w:pPr>
      <w:r>
        <w:rPr>
          <w:b/>
        </w:rPr>
        <w:t>Version: 0.1 MVP Draft</w:t>
        <w:br/>
      </w:r>
      <w:r>
        <w:t>Target: Windows GUI Agent + uiautomator2 + ADB fallback + Local HTML Report</w:t>
        <w:br/>
      </w:r>
      <w:r>
        <w:t>Primary Use Case: Android native UI 구조 인식 탐색 및 Smart Monkey 테스트</w:t>
      </w:r>
    </w:p>
    <w:p/>
    <w:p>
      <w:pPr>
        <w:jc w:val="center"/>
      </w:pPr>
      <w:r>
        <w:rPr>
          <w:b/>
        </w:rPr>
        <w:t>본 문서는 Codex 또는 AI 개발 도구에 바로 구현 요청할 수 있도록 작성된 제품 요구사항 명세서입니다.</w:t>
      </w:r>
    </w:p>
    <w:p>
      <w:r>
        <w:br w:type="page"/>
      </w:r>
    </w:p>
    <w:p>
      <w:pPr>
        <w:pStyle w:val="Heading1"/>
      </w:pPr>
      <w:r>
        <w:t>1. 문서 목적</w:t>
      </w:r>
    </w:p>
    <w:p>
      <w:r>
        <w:t>본 문서는 Android 단말의 UI hierarchy를 기반으로 화면 상태를 탐색하고, 자동으로 UI 동작을 수행하며, 탐색 결과와 이슈 후보를 로컬 HTML 리포트로 생성하는 Windows GUI 기반 Android UI 자동 탐색 도구의 제품 요구사항 정의서이다.</w:t>
      </w:r>
    </w:p>
    <w:p>
      <w:r>
        <w:t>본 PRD는 AI 개발 도구 또는 구현 담당자가 바로 개발을 시작할 수 있도록 기능 요구사항, 내부 구조, 데이터 모델, 실행 흐름, 예외 처리, MVP 범위, 향후 확장 방향을 포함한다.</w:t>
      </w:r>
    </w:p>
    <w:p>
      <w:pPr>
        <w:pStyle w:val="Heading1"/>
      </w:pPr>
      <w:r>
        <w:t>2. 제품 개요</w:t>
      </w:r>
    </w:p>
    <w:p>
      <w:pPr>
        <w:pStyle w:val="Heading2"/>
      </w:pPr>
      <w:r>
        <w:t>2.1 제품명</w:t>
      </w:r>
    </w:p>
    <w:p>
      <w:r>
        <w:t>SmartMonkey</w:t>
      </w:r>
    </w:p>
    <w:p>
      <w:r>
        <w:t>부제: State-based Android UI Explorer &amp; Smart Monkey Agent</w:t>
      </w:r>
    </w:p>
    <w:p>
      <w:pPr>
        <w:pStyle w:val="Heading2"/>
      </w:pPr>
      <w:r>
        <w:t>2.2 제품 설명</w:t>
      </w:r>
    </w:p>
    <w:p>
      <w:r>
        <w:t>SmartMonkey는 Android 단말을 PC에 연결한 뒤 UI hierarchy를 수집하고, 화면의 clickable/checkable/scrollable node를 분석하여 자동으로 UI를 탐색하는 Windows GUI 프로그램이다.</w:t>
      </w:r>
    </w:p>
    <w:p>
      <w:r>
        <w:t>기존 Monkey 테스트가 랜덤 좌표 기반으로 이벤트를 발생시키는 것과 달리, SmartMonkey는 현재 화면의 UI 구조를 파악한 뒤 의미 있는 node를 선택하여 동작한다.</w:t>
      </w:r>
    </w:p>
    <w:p>
      <w:r>
        <w:t>초기 버전은 uiautomator2를 기본 automation backend로 사용하고, screenshot/logcat/일부 fallback 동작은 ADB 명령어를 병행 사용한다.</w:t>
      </w:r>
    </w:p>
    <w:p>
      <w:pPr>
        <w:pStyle w:val="Heading1"/>
      </w:pPr>
      <w:r>
        <w:t>3. 제품 목표</w:t>
      </w:r>
    </w:p>
    <w:p>
      <w:pPr>
        <w:pStyle w:val="Heading2"/>
      </w:pPr>
      <w:r>
        <w:t>3.1 핵심 목표</w:t>
      </w:r>
    </w:p>
    <w:p>
      <w:pPr>
        <w:pStyle w:val="CodeBlock"/>
      </w:pPr>
      <w:r>
        <w:rPr>
          <w:rFonts w:ascii="Consolas" w:hAnsi="Consolas" w:eastAsia="Consolas"/>
          <w:sz w:val="17"/>
        </w:rPr>
        <w:t>Android native UI를 대상으로 자동 탐색을 수행하고,</w:t>
        <w:br/>
        <w:t>화면 상태 변화, back 동작, no response, crash, ANR, 접근성 warning을 수집하여</w:t>
        <w:br/>
        <w:t>로컬 HTML 리포트로 제공한다.</w:t>
      </w:r>
    </w:p>
    <w:p>
      <w:pPr>
        <w:pStyle w:val="Heading2"/>
      </w:pPr>
      <w:r>
        <w:t>3.2 해결하려는 문제</w:t>
      </w:r>
    </w:p>
    <w:p>
      <w:pPr>
        <w:pStyle w:val="ListBullet"/>
      </w:pPr>
      <w:r>
        <w:t>랜덤 좌표 기반 Monkey 테스트는 어떤 화면을 테스트했는지 알기 어렵다.</w:t>
      </w:r>
    </w:p>
    <w:p>
      <w:pPr>
        <w:pStyle w:val="ListBullet"/>
      </w:pPr>
      <w:r>
        <w:t>실패 발생 시 재현 경로, 직전 화면 XML, screenshot, action path가 부족하다.</w:t>
      </w:r>
    </w:p>
    <w:p>
      <w:pPr>
        <w:pStyle w:val="ListBullet"/>
      </w:pPr>
      <w:r>
        <w:t>UI 구조 기반 coverage와 메뉴트리 탐색 결과를 확인하기 어렵다.</w:t>
      </w:r>
    </w:p>
    <w:p>
      <w:pPr>
        <w:pStyle w:val="ListBullet"/>
      </w:pPr>
      <w:r>
        <w:t>back navigation, no response, unlabeled clickable 같은 공통 UI 품질 문제를 체계적으로 수집하기 어렵다.</w:t>
      </w:r>
    </w:p>
    <w:p>
      <w:pPr>
        <w:pStyle w:val="ListBullet"/>
      </w:pPr>
      <w:r>
        <w:t>WebView, custom UI 등 현재 도구로 탐색 불가능한 영역을 명시적으로 식별하지 못한다.</w:t>
      </w:r>
    </w:p>
    <w:p>
      <w:pPr>
        <w:pStyle w:val="Heading2"/>
      </w:pPr>
      <w:r>
        <w:t>3.3 제공 가치</w:t>
      </w:r>
    </w:p>
    <w:p>
      <w:pPr>
        <w:pStyle w:val="ListBullet"/>
      </w:pPr>
      <w:r>
        <w:t>UI hierarchy 기반으로 의미 있는 node를 탐색한다.</w:t>
      </w:r>
    </w:p>
    <w:p>
      <w:pPr>
        <w:pStyle w:val="ListBullet"/>
      </w:pPr>
      <w:r>
        <w:t>화면 상태를 hash로 식별하고 state transition을 기록한다.</w:t>
      </w:r>
    </w:p>
    <w:p>
      <w:pPr>
        <w:pStyle w:val="ListBullet"/>
      </w:pPr>
      <w:r>
        <w:t>action path를 저장하여 실패 재현 가능성을 높인다.</w:t>
      </w:r>
    </w:p>
    <w:p>
      <w:pPr>
        <w:pStyle w:val="ListBullet"/>
      </w:pPr>
      <w:r>
        <w:t>XML, screenshot, logcat을 evidence로 보관한다.</w:t>
      </w:r>
    </w:p>
    <w:p>
      <w:pPr>
        <w:pStyle w:val="ListBullet"/>
      </w:pPr>
      <w:r>
        <w:t>로컬 HTML 리포트로 탐색 coverage와 issue 후보를 확인한다.</w:t>
      </w:r>
    </w:p>
    <w:p>
      <w:pPr>
        <w:pStyle w:val="ListBullet"/>
      </w:pPr>
      <w:r>
        <w:t>향후 AppiumAdapter를 통해 WebView 탐색으로 확장 가능하다.</w:t>
      </w:r>
    </w:p>
    <w:p>
      <w:pPr>
        <w:pStyle w:val="Heading1"/>
      </w:pPr>
      <w:r>
        <w:t>4. 제품 범위</w:t>
      </w:r>
    </w:p>
    <w:p>
      <w:pPr>
        <w:pStyle w:val="Heading2"/>
      </w:pPr>
      <w:r>
        <w:t>4.1 MVP 범위</w:t>
      </w:r>
    </w:p>
    <w:p>
      <w:pPr>
        <w:pStyle w:val="ListBullet"/>
      </w:pPr>
      <w:r>
        <w:t>Windows GUI 프로그램</w:t>
      </w:r>
    </w:p>
    <w:p>
      <w:pPr>
        <w:pStyle w:val="ListBullet"/>
      </w:pPr>
      <w:r>
        <w:t>Android 단말 연결 확인 및 단말 정보 표시</w:t>
      </w:r>
    </w:p>
    <w:p>
      <w:pPr>
        <w:pStyle w:val="ListBullet"/>
      </w:pPr>
      <w:r>
        <w:t>단말 내 설치된 앱 목록을 package + label 단위로 수집하고 앱명으로 선택</w:t>
      </w:r>
    </w:p>
    <w:p>
      <w:pPr>
        <w:pStyle w:val="ListBullet"/>
      </w:pPr>
      <w:r>
        <w:t>대상 package 실행</w:t>
      </w:r>
    </w:p>
    <w:p>
      <w:pPr>
        <w:pStyle w:val="ListBullet"/>
      </w:pPr>
      <w:r>
        <w:t>uiautomator2 기반 UI hierarchy dump</w:t>
      </w:r>
    </w:p>
    <w:p>
      <w:pPr>
        <w:pStyle w:val="ListBullet"/>
      </w:pPr>
      <w:r>
        <w:t>screenshot 저장</w:t>
      </w:r>
    </w:p>
    <w:p>
      <w:pPr>
        <w:pStyle w:val="ListBullet"/>
      </w:pPr>
      <w:r>
        <w:t>logcat 저장</w:t>
      </w:r>
    </w:p>
    <w:p>
      <w:pPr>
        <w:pStyle w:val="ListBullet"/>
      </w:pPr>
      <w:r>
        <w:t>clickable/checkable/scrollable node 추출</w:t>
      </w:r>
    </w:p>
    <w:p>
      <w:pPr>
        <w:pStyle w:val="ListBullet"/>
      </w:pPr>
      <w:r>
        <w:t>State fingerprint 생성</w:t>
      </w:r>
    </w:p>
    <w:p>
      <w:pPr>
        <w:pStyle w:val="ListBullet"/>
      </w:pPr>
      <w:r>
        <w:t>Explorer Mode 실행</w:t>
      </w:r>
    </w:p>
    <w:p>
      <w:pPr>
        <w:pStyle w:val="ListBullet"/>
      </w:pPr>
      <w:r>
        <w:t>Smart Monkey Mode 실행</w:t>
      </w:r>
    </w:p>
    <w:p>
      <w:pPr>
        <w:pStyle w:val="ListBullet"/>
      </w:pPr>
      <w:r>
        <w:t>action log 저장</w:t>
      </w:r>
    </w:p>
    <w:p>
      <w:pPr>
        <w:pStyle w:val="ListBullet"/>
      </w:pPr>
      <w:r>
        <w:t>issue candidate 탐지</w:t>
      </w:r>
    </w:p>
    <w:p>
      <w:pPr>
        <w:pStyle w:val="ListBullet"/>
      </w:pPr>
      <w:r>
        <w:t>WebView 감지</w:t>
      </w:r>
    </w:p>
    <w:p>
      <w:pPr>
        <w:pStyle w:val="ListBullet"/>
      </w:pPr>
      <w:r>
        <w:t>HTML report 생성</w:t>
      </w:r>
    </w:p>
    <w:p>
      <w:pPr>
        <w:pStyle w:val="ListBullet"/>
      </w:pPr>
      <w:r>
        <w:t>Open Run Folder / Open Report 기능</w:t>
      </w:r>
    </w:p>
    <w:p>
      <w:pPr>
        <w:pStyle w:val="Heading2"/>
      </w:pPr>
      <w:r>
        <w:t>4.2 MVP 제외 범위</w:t>
      </w:r>
    </w:p>
    <w:p>
      <w:pPr>
        <w:pStyle w:val="ListBullet"/>
      </w:pPr>
      <w:r>
        <w:t>서버 업로드</w:t>
      </w:r>
    </w:p>
    <w:p>
      <w:pPr>
        <w:pStyle w:val="ListBullet"/>
      </w:pPr>
      <w:r>
        <w:t>중앙 DB 저장</w:t>
      </w:r>
    </w:p>
    <w:p>
      <w:pPr>
        <w:pStyle w:val="ListBullet"/>
      </w:pPr>
      <w:r>
        <w:t>빌드 간 diff 분석</w:t>
      </w:r>
    </w:p>
    <w:p>
      <w:pPr>
        <w:pStyle w:val="ListBullet"/>
      </w:pPr>
      <w:r>
        <w:t>AI 요약</w:t>
      </w:r>
    </w:p>
    <w:p>
      <w:pPr>
        <w:pStyle w:val="ListBullet"/>
      </w:pPr>
      <w:r>
        <w:t>Appium WebView DOM 탐색</w:t>
      </w:r>
    </w:p>
    <w:p>
      <w:pPr>
        <w:pStyle w:val="ListBullet"/>
      </w:pPr>
      <w:r>
        <w:t>VLM 기반 screenshot 분석</w:t>
      </w:r>
    </w:p>
    <w:p>
      <w:pPr>
        <w:pStyle w:val="ListBullet"/>
      </w:pPr>
      <w:r>
        <w:t>다중 단말 동시 실행</w:t>
      </w:r>
    </w:p>
    <w:p>
      <w:pPr>
        <w:pStyle w:val="ListBullet"/>
      </w:pPr>
      <w:r>
        <w:t>완전한 replay engine</w:t>
      </w:r>
    </w:p>
    <w:p>
      <w:pPr>
        <w:pStyle w:val="ListBullet"/>
      </w:pPr>
      <w:r>
        <w:t>고급 ML 기반 action selector</w:t>
      </w:r>
    </w:p>
    <w:p>
      <w:pPr>
        <w:pStyle w:val="ListBullet"/>
      </w:pPr>
      <w:r>
        <w:t>테스트 대상 앱 내부 code coverage 측정</w:t>
      </w:r>
    </w:p>
    <w:p>
      <w:pPr>
        <w:pStyle w:val="Heading1"/>
      </w:pPr>
      <w:r>
        <w:t>5. 사용자 시나리오</w:t>
      </w:r>
    </w:p>
    <w:p>
      <w:pPr>
        <w:pStyle w:val="Heading2"/>
      </w:pPr>
      <w:r>
        <w:t>5.1 기본 사용 시나리오</w:t>
      </w:r>
    </w:p>
    <w:p>
      <w:pPr>
        <w:pStyle w:val="ListNumber"/>
      </w:pPr>
      <w:r>
        <w:t>QA 엔지니어가 SmartMonkey.exe를 실행한다.</w:t>
      </w:r>
    </w:p>
    <w:p>
      <w:pPr>
        <w:pStyle w:val="ListNumber"/>
      </w:pPr>
      <w:r>
        <w:t>Android 단말을 USB로 PC에 연결한다.</w:t>
      </w:r>
    </w:p>
    <w:p>
      <w:pPr>
        <w:pStyle w:val="ListNumber"/>
      </w:pPr>
      <w:r>
        <w:t>GUI에서 Refresh Devices 버튼을 누른다.</w:t>
      </w:r>
    </w:p>
    <w:p>
      <w:pPr>
        <w:pStyle w:val="ListNumber"/>
      </w:pPr>
      <w:r>
        <w:t>연결된 단말을 선택한다.</w:t>
      </w:r>
    </w:p>
    <w:p>
      <w:pPr>
        <w:pStyle w:val="ListNumber"/>
      </w:pPr>
      <w:r>
        <w:t>프로그램이 선택된 단말에서 설치된 package 목록과 application label을 수집한다.</w:t>
      </w:r>
    </w:p>
    <w:p>
      <w:pPr>
        <w:pStyle w:val="ListNumber"/>
      </w:pPr>
      <w:r>
        <w:t>사용자는 검색 가능한 앱 선택 콤보박스에서 앱명(label)을 기준으로 대상 앱을 선택한다. 예: “Settings”를 선택하면 내부적으로 package는 “com.android.settings”로 매핑된다.</w:t>
      </w:r>
    </w:p>
    <w:p>
      <w:pPr>
        <w:pStyle w:val="ListNumber"/>
      </w:pPr>
      <w:r>
        <w:t>앱명이 중복되거나 label을 가져올 수 없는 경우 GUI는 “앱명 — package명” 형식으로 표시한다. 예: “Settings — com.android.settings”.</w:t>
      </w:r>
    </w:p>
    <w:p>
      <w:pPr>
        <w:pStyle w:val="ListNumber"/>
      </w:pPr>
      <w:r>
        <w:t>실행 mode를 선택한다: Explorer Mode 또는 Smart Monkey Mode.</w:t>
      </w:r>
    </w:p>
    <w:p>
      <w:pPr>
        <w:pStyle w:val="ListNumber"/>
      </w:pPr>
      <w:r>
        <w:t>max depth, max action, timeout, screenshot/logcat 수집 여부를 설정한다.</w:t>
      </w:r>
    </w:p>
    <w:p>
      <w:pPr>
        <w:pStyle w:val="ListNumber"/>
      </w:pPr>
      <w:r>
        <w:t>Start 버튼을 누른다.</w:t>
      </w:r>
    </w:p>
    <w:p>
      <w:pPr>
        <w:pStyle w:val="ListNumber"/>
      </w:pPr>
      <w:r>
        <w:t>프로그램이 선택한 package를 실행하고 UI 탐색을 수행한다.</w:t>
      </w:r>
    </w:p>
    <w:p>
      <w:pPr>
        <w:pStyle w:val="ListNumber"/>
      </w:pPr>
      <w:r>
        <w:t>탐색 중 XML, screenshot, action log, logcat을 저장한다.</w:t>
      </w:r>
    </w:p>
    <w:p>
      <w:pPr>
        <w:pStyle w:val="ListNumber"/>
      </w:pPr>
      <w:r>
        <w:t>탐색 완료 또는 중단 시 report.html을 생성한다.</w:t>
      </w:r>
    </w:p>
    <w:p>
      <w:pPr>
        <w:pStyle w:val="ListNumber"/>
      </w:pPr>
      <w:r>
        <w:t>사용자는 Open Report 버튼으로 결과를 확인한다.</w:t>
      </w:r>
    </w:p>
    <w:p>
      <w:pPr>
        <w:pStyle w:val="Heading2"/>
      </w:pPr>
      <w:r>
        <w:t>5.2 Explorer Mode 시나리오</w:t>
      </w:r>
    </w:p>
    <w:p>
      <w:pPr>
        <w:pStyle w:val="ListBullet"/>
      </w:pPr>
      <w:r>
        <w:t>목적: 화면 구조와 메뉴 경로를 체계적으로 탐색한다.</w:t>
      </w:r>
    </w:p>
    <w:p>
      <w:pPr>
        <w:pStyle w:val="ListBullet"/>
      </w:pPr>
      <w:r>
        <w:t>현재 화면 state를 수집한다.</w:t>
      </w:r>
    </w:p>
    <w:p>
      <w:pPr>
        <w:pStyle w:val="ListBullet"/>
      </w:pPr>
      <w:r>
        <w:t>clickable node 목록을 추출한다.</w:t>
      </w:r>
    </w:p>
    <w:p>
      <w:pPr>
        <w:pStyle w:val="ListBullet"/>
      </w:pPr>
      <w:r>
        <w:t>아직 수행하지 않은 action을 순서대로 수행한다.</w:t>
      </w:r>
    </w:p>
    <w:p>
      <w:pPr>
        <w:pStyle w:val="ListBullet"/>
      </w:pPr>
      <w:r>
        <w:t>새 state가 발견되면 depth 제한 내에서 재귀 탐색한다.</w:t>
      </w:r>
    </w:p>
    <w:p>
      <w:pPr>
        <w:pStyle w:val="ListBullet"/>
      </w:pPr>
      <w:r>
        <w:t>하위 탐색이 끝나면 back으로 이전 state 복귀를 시도한다.</w:t>
      </w:r>
    </w:p>
    <w:p>
      <w:pPr>
        <w:pStyle w:val="ListBullet"/>
      </w:pPr>
      <w:r>
        <w:t>back 결과가 예상 state와 다르면 BACK_MISMATCH issue를 기록한다.</w:t>
      </w:r>
    </w:p>
    <w:p>
      <w:pPr>
        <w:pStyle w:val="Heading2"/>
      </w:pPr>
      <w:r>
        <w:t>5.3 Smart Monkey Mode 시나리오</w:t>
      </w:r>
    </w:p>
    <w:p>
      <w:pPr>
        <w:pStyle w:val="ListBullet"/>
      </w:pPr>
      <w:r>
        <w:t>목적: UI 구조를 활용하여 기존 Monkey보다 의미 있는 장시간 탐색/stress 테스트를 수행한다.</w:t>
      </w:r>
    </w:p>
    <w:p>
      <w:pPr>
        <w:pStyle w:val="ListBullet"/>
      </w:pPr>
      <w:r>
        <w:t>현재 화면 state를 수집한다.</w:t>
      </w:r>
    </w:p>
    <w:p>
      <w:pPr>
        <w:pStyle w:val="ListBullet"/>
      </w:pPr>
      <w:r>
        <w:t>action 후보를 추출한다.</w:t>
      </w:r>
    </w:p>
    <w:p>
      <w:pPr>
        <w:pStyle w:val="ListBullet"/>
      </w:pPr>
      <w:r>
        <w:t>action별 weight를 계산한다.</w:t>
      </w:r>
    </w:p>
    <w:p>
      <w:pPr>
        <w:pStyle w:val="ListBullet"/>
      </w:pPr>
      <w:r>
        <w:t>seed 기반 weighted random으로 action을 선택한다.</w:t>
      </w:r>
    </w:p>
    <w:p>
      <w:pPr>
        <w:pStyle w:val="ListBullet"/>
      </w:pPr>
      <w:r>
        <w:t>action 수행 후 state 변화를 기록한다.</w:t>
      </w:r>
    </w:p>
    <w:p>
      <w:pPr>
        <w:pStyle w:val="ListBullet"/>
      </w:pPr>
      <w:r>
        <w:t>crash/ANR/no response를 감지한다.</w:t>
      </w:r>
    </w:p>
    <w:p>
      <w:pPr>
        <w:pStyle w:val="ListBullet"/>
      </w:pPr>
      <w:r>
        <w:t>max action 또는 timeout까지 반복한다.</w:t>
      </w:r>
    </w:p>
    <w:p>
      <w:pPr>
        <w:pStyle w:val="Heading1"/>
      </w:pPr>
      <w:r>
        <w:t>6. 전체 아키텍처</w:t>
      </w:r>
    </w:p>
    <w:p>
      <w:pPr>
        <w:pStyle w:val="Heading2"/>
      </w:pPr>
      <w:r>
        <w:t>6.1 논리 구조</w:t>
      </w:r>
    </w:p>
    <w:p>
      <w:pPr>
        <w:pStyle w:val="CodeBlock"/>
      </w:pPr>
      <w:r>
        <w:rPr>
          <w:rFonts w:ascii="Consolas" w:hAnsi="Consolas" w:eastAsia="Consolas"/>
          <w:sz w:val="17"/>
        </w:rPr>
        <w:t>SmartMonkey Windows GUI</w:t>
        <w:br/>
        <w:t xml:space="preserve">  ├─ GUI Layer</w:t>
        <w:br/>
        <w:t xml:space="preserve">  │   ├─ Device Panel</w:t>
        <w:br/>
        <w:t xml:space="preserve">  │   ├─ App Selector Panel</w:t>
        <w:br/>
        <w:t xml:space="preserve">  │   ├─ Target Config Panel</w:t>
        <w:br/>
        <w:t xml:space="preserve">  │   ├─ Run Config Panel</w:t>
        <w:br/>
        <w:t xml:space="preserve">  │   └─ Log Panel</w:t>
        <w:br/>
        <w:t xml:space="preserve">  ├─ Worker Layer</w:t>
        <w:br/>
        <w:t xml:space="preserve">  │   └─ Explorer Worker Thread</w:t>
        <w:br/>
        <w:t xml:space="preserve">  ├─ Core Engine</w:t>
        <w:br/>
        <w:t xml:space="preserve">  │   ├─ Explorer Engine</w:t>
        <w:br/>
        <w:t xml:space="preserve">  │   ├─ Smart Monkey Engine</w:t>
        <w:br/>
        <w:t xml:space="preserve">  │   ├─ State Manager</w:t>
        <w:br/>
        <w:t xml:space="preserve">  │   ├─ Action Selector</w:t>
        <w:br/>
        <w:t xml:space="preserve">  │   └─ Issue Detector</w:t>
        <w:br/>
        <w:t xml:space="preserve">  ├─ Automation Layer</w:t>
        <w:br/>
        <w:t xml:space="preserve">  │   ├─ AutomationAdapter Interface</w:t>
        <w:br/>
        <w:t xml:space="preserve">  │   ├─ Uiautomator2Adapter</w:t>
        <w:br/>
        <w:t xml:space="preserve">  │   ├─ AdbOnlyAdapter</w:t>
        <w:br/>
        <w:t xml:space="preserve">  │   └─ Future AppiumAdapter</w:t>
        <w:br/>
        <w:t xml:space="preserve">  ├─ Analyzer Layer</w:t>
        <w:br/>
        <w:t xml:space="preserve">  │   ├─ XML Parser</w:t>
        <w:br/>
        <w:t xml:space="preserve">  │   ├─ Node Normalizer</w:t>
        <w:br/>
        <w:t xml:space="preserve">  │   ├─ State Fingerprint</w:t>
        <w:br/>
        <w:t xml:space="preserve">  │   ├─ Action Extractor</w:t>
        <w:br/>
        <w:t xml:space="preserve">  │   └─ WebView Detector</w:t>
        <w:br/>
        <w:t xml:space="preserve">  ├─ Storage Layer</w:t>
        <w:br/>
        <w:t xml:space="preserve">  │   ├─ Artifact Writer</w:t>
        <w:br/>
        <w:t xml:space="preserve">  │   ├─ JSONL Writer</w:t>
        <w:br/>
        <w:t xml:space="preserve">  │   └─ Run Repository</w:t>
        <w:br/>
        <w:t xml:space="preserve">  └─ Report Layer</w:t>
        <w:br/>
        <w:t xml:space="preserve">      ├─ HTML Report Generator</w:t>
        <w:br/>
        <w:t xml:space="preserve">      ├─ Jinja2 Template</w:t>
        <w:br/>
        <w:t xml:space="preserve">      └─ Static Assets</w:t>
      </w:r>
    </w:p>
    <w:p>
      <w:pPr>
        <w:pStyle w:val="Heading2"/>
      </w:pPr>
      <w:r>
        <w:t>6.2 기술 스택</w:t>
      </w:r>
    </w:p>
    <w:tbl>
      <w:tblPr>
        <w:tblStyle w:val="TableGrid"/>
        <w:tblW w:type="auto" w:w="0"/>
        <w:jc w:val="center"/>
        <w:tblLook w:firstColumn="1" w:firstRow="1" w:lastColumn="0" w:lastRow="0" w:noHBand="0" w:noVBand="1" w:val="04A0"/>
      </w:tblPr>
      <w:tblGrid>
        <w:gridCol w:w="5112"/>
        <w:gridCol w:w="5112"/>
      </w:tblGrid>
      <w:tr>
        <w:tc>
          <w:tcPr>
            <w:tcW w:type="dxa" w:w="2304"/>
            <w:shd w:fill="D9EAF7"/>
            <w:vAlign w:val="center"/>
          </w:tcPr>
          <w:p>
            <w:r/>
            <w:r>
              <w:rPr>
                <w:b/>
                <w:sz w:val="18"/>
              </w:rPr>
              <w:t>영역</w:t>
            </w:r>
          </w:p>
        </w:tc>
        <w:tc>
          <w:tcPr>
            <w:tcW w:type="dxa" w:w="8064"/>
            <w:shd w:fill="D9EAF7"/>
            <w:vAlign w:val="center"/>
          </w:tcPr>
          <w:p>
            <w:r/>
            <w:r>
              <w:rPr>
                <w:b/>
                <w:sz w:val="18"/>
              </w:rPr>
              <w:t>기술</w:t>
            </w:r>
          </w:p>
        </w:tc>
      </w:tr>
      <w:tr>
        <w:tc>
          <w:tcPr>
            <w:tcW w:type="dxa" w:w="2304"/>
            <w:vAlign w:val="top"/>
          </w:tcPr>
          <w:p>
            <w:r/>
            <w:r>
              <w:rPr>
                <w:b w:val="0"/>
                <w:sz w:val="18"/>
              </w:rPr>
              <w:t>언어</w:t>
            </w:r>
          </w:p>
        </w:tc>
        <w:tc>
          <w:tcPr>
            <w:tcW w:type="dxa" w:w="8064"/>
            <w:vAlign w:val="top"/>
          </w:tcPr>
          <w:p>
            <w:r/>
            <w:r>
              <w:rPr>
                <w:b w:val="0"/>
                <w:sz w:val="18"/>
              </w:rPr>
              <w:t>Python 3.11+</w:t>
            </w:r>
          </w:p>
        </w:tc>
      </w:tr>
      <w:tr>
        <w:tc>
          <w:tcPr>
            <w:tcW w:type="dxa" w:w="2304"/>
            <w:vAlign w:val="top"/>
          </w:tcPr>
          <w:p>
            <w:r/>
            <w:r>
              <w:rPr>
                <w:b w:val="0"/>
                <w:sz w:val="18"/>
              </w:rPr>
              <w:t>GUI</w:t>
            </w:r>
          </w:p>
        </w:tc>
        <w:tc>
          <w:tcPr>
            <w:tcW w:type="dxa" w:w="8064"/>
            <w:vAlign w:val="top"/>
          </w:tcPr>
          <w:p>
            <w:r/>
            <w:r>
              <w:rPr>
                <w:b w:val="0"/>
                <w:sz w:val="18"/>
              </w:rPr>
              <w:t>PySide6</w:t>
            </w:r>
          </w:p>
        </w:tc>
      </w:tr>
      <w:tr>
        <w:tc>
          <w:tcPr>
            <w:tcW w:type="dxa" w:w="2304"/>
            <w:vAlign w:val="top"/>
          </w:tcPr>
          <w:p>
            <w:r/>
            <w:r>
              <w:rPr>
                <w:b w:val="0"/>
                <w:sz w:val="18"/>
              </w:rPr>
              <w:t>Android UI automation</w:t>
            </w:r>
          </w:p>
        </w:tc>
        <w:tc>
          <w:tcPr>
            <w:tcW w:type="dxa" w:w="8064"/>
            <w:vAlign w:val="top"/>
          </w:tcPr>
          <w:p>
            <w:r/>
            <w:r>
              <w:rPr>
                <w:b w:val="0"/>
                <w:sz w:val="18"/>
              </w:rPr>
              <w:t>uiautomator2</w:t>
            </w:r>
          </w:p>
        </w:tc>
      </w:tr>
      <w:tr>
        <w:tc>
          <w:tcPr>
            <w:tcW w:type="dxa" w:w="2304"/>
            <w:vAlign w:val="top"/>
          </w:tcPr>
          <w:p>
            <w:r/>
            <w:r>
              <w:rPr>
                <w:b w:val="0"/>
                <w:sz w:val="18"/>
              </w:rPr>
              <w:t>ADB fallback</w:t>
            </w:r>
          </w:p>
        </w:tc>
        <w:tc>
          <w:tcPr>
            <w:tcW w:type="dxa" w:w="8064"/>
            <w:vAlign w:val="top"/>
          </w:tcPr>
          <w:p>
            <w:r/>
            <w:r>
              <w:rPr>
                <w:b w:val="0"/>
                <w:sz w:val="18"/>
              </w:rPr>
              <w:t>subprocess + adb.exe</w:t>
            </w:r>
          </w:p>
        </w:tc>
      </w:tr>
      <w:tr>
        <w:tc>
          <w:tcPr>
            <w:tcW w:type="dxa" w:w="2304"/>
            <w:vAlign w:val="top"/>
          </w:tcPr>
          <w:p>
            <w:r/>
            <w:r>
              <w:rPr>
                <w:b w:val="0"/>
                <w:sz w:val="18"/>
              </w:rPr>
              <w:t>XML parsing</w:t>
            </w:r>
          </w:p>
        </w:tc>
        <w:tc>
          <w:tcPr>
            <w:tcW w:type="dxa" w:w="8064"/>
            <w:vAlign w:val="top"/>
          </w:tcPr>
          <w:p>
            <w:r/>
            <w:r>
              <w:rPr>
                <w:b w:val="0"/>
                <w:sz w:val="18"/>
              </w:rPr>
              <w:t>lxml 또는 xml.etree.ElementTree</w:t>
            </w:r>
          </w:p>
        </w:tc>
      </w:tr>
      <w:tr>
        <w:tc>
          <w:tcPr>
            <w:tcW w:type="dxa" w:w="2304"/>
            <w:vAlign w:val="top"/>
          </w:tcPr>
          <w:p>
            <w:r/>
            <w:r>
              <w:rPr>
                <w:b w:val="0"/>
                <w:sz w:val="18"/>
              </w:rPr>
              <w:t>데이터 저장</w:t>
            </w:r>
          </w:p>
        </w:tc>
        <w:tc>
          <w:tcPr>
            <w:tcW w:type="dxa" w:w="8064"/>
            <w:vAlign w:val="top"/>
          </w:tcPr>
          <w:p>
            <w:r/>
            <w:r>
              <w:rPr>
                <w:b w:val="0"/>
                <w:sz w:val="18"/>
              </w:rPr>
              <w:t>JSON / JSONL</w:t>
            </w:r>
          </w:p>
        </w:tc>
      </w:tr>
      <w:tr>
        <w:tc>
          <w:tcPr>
            <w:tcW w:type="dxa" w:w="2304"/>
            <w:vAlign w:val="top"/>
          </w:tcPr>
          <w:p>
            <w:r/>
            <w:r>
              <w:rPr>
                <w:b w:val="0"/>
                <w:sz w:val="18"/>
              </w:rPr>
              <w:t>HTML report</w:t>
            </w:r>
          </w:p>
        </w:tc>
        <w:tc>
          <w:tcPr>
            <w:tcW w:type="dxa" w:w="8064"/>
            <w:vAlign w:val="top"/>
          </w:tcPr>
          <w:p>
            <w:r/>
            <w:r>
              <w:rPr>
                <w:b w:val="0"/>
                <w:sz w:val="18"/>
              </w:rPr>
              <w:t>Jinja2</w:t>
            </w:r>
          </w:p>
        </w:tc>
      </w:tr>
      <w:tr>
        <w:tc>
          <w:tcPr>
            <w:tcW w:type="dxa" w:w="2304"/>
            <w:vAlign w:val="top"/>
          </w:tcPr>
          <w:p>
            <w:r/>
            <w:r>
              <w:rPr>
                <w:b w:val="0"/>
                <w:sz w:val="18"/>
              </w:rPr>
              <w:t>패키징</w:t>
            </w:r>
          </w:p>
        </w:tc>
        <w:tc>
          <w:tcPr>
            <w:tcW w:type="dxa" w:w="8064"/>
            <w:vAlign w:val="top"/>
          </w:tcPr>
          <w:p>
            <w:r/>
            <w:r>
              <w:rPr>
                <w:b w:val="0"/>
                <w:sz w:val="18"/>
              </w:rPr>
              <w:t>PyInstaller</w:t>
            </w:r>
          </w:p>
        </w:tc>
      </w:tr>
      <w:tr>
        <w:tc>
          <w:tcPr>
            <w:tcW w:type="dxa" w:w="2304"/>
            <w:vAlign w:val="top"/>
          </w:tcPr>
          <w:p>
            <w:r/>
            <w:r>
              <w:rPr>
                <w:b w:val="0"/>
                <w:sz w:val="18"/>
              </w:rPr>
              <w:t>로그</w:t>
            </w:r>
          </w:p>
        </w:tc>
        <w:tc>
          <w:tcPr>
            <w:tcW w:type="dxa" w:w="8064"/>
            <w:vAlign w:val="top"/>
          </w:tcPr>
          <w:p>
            <w:r/>
            <w:r>
              <w:rPr>
                <w:b w:val="0"/>
                <w:sz w:val="18"/>
              </w:rPr>
              <w:t>Python logging</w:t>
            </w:r>
          </w:p>
        </w:tc>
      </w:tr>
      <w:tr>
        <w:tc>
          <w:tcPr>
            <w:tcW w:type="dxa" w:w="2304"/>
            <w:vAlign w:val="top"/>
          </w:tcPr>
          <w:p>
            <w:r/>
            <w:r>
              <w:rPr>
                <w:b w:val="0"/>
                <w:sz w:val="18"/>
              </w:rPr>
              <w:t>리포트 그래프</w:t>
            </w:r>
          </w:p>
        </w:tc>
        <w:tc>
          <w:tcPr>
            <w:tcW w:type="dxa" w:w="8064"/>
            <w:vAlign w:val="top"/>
          </w:tcPr>
          <w:p>
            <w:r/>
            <w:r>
              <w:rPr>
                <w:b w:val="0"/>
                <w:sz w:val="18"/>
              </w:rPr>
              <w:t>MVP는 HTML table 중심, 이후 vis-network.js 추가 가능</w:t>
            </w:r>
          </w:p>
        </w:tc>
      </w:tr>
    </w:tbl>
    <w:p/>
    <w:p>
      <w:pPr>
        <w:pStyle w:val="Heading1"/>
      </w:pPr>
      <w:r>
        <w:t>7. 디렉터리 구조</w:t>
      </w:r>
    </w:p>
    <w:p>
      <w:pPr>
        <w:pStyle w:val="CodeBlock"/>
      </w:pPr>
      <w:r>
        <w:rPr>
          <w:rFonts w:ascii="Consolas" w:hAnsi="Consolas" w:eastAsia="Consolas"/>
          <w:sz w:val="17"/>
        </w:rPr>
        <w:t>smartmonkey/</w:t>
        <w:br/>
        <w:t xml:space="preserve">  app/</w:t>
        <w:br/>
        <w:t xml:space="preserve">    main.py</w:t>
        <w:br/>
        <w:t xml:space="preserve">    gui/</w:t>
        <w:br/>
        <w:t xml:space="preserve">      main_window.py</w:t>
        <w:br/>
        <w:t xml:space="preserve">      device_panel.py</w:t>
        <w:br/>
        <w:t xml:space="preserve">      app_selector_panel.py</w:t>
        <w:br/>
        <w:t xml:space="preserve">      config_panel.py</w:t>
        <w:br/>
        <w:t xml:space="preserve">      run_panel.py</w:t>
        <w:br/>
        <w:t xml:space="preserve">      log_panel.py</w:t>
        <w:br/>
        <w:t xml:space="preserve">    worker/</w:t>
        <w:br/>
        <w:t xml:space="preserve">      explorer_worker.py</w:t>
        <w:br/>
        <w:t xml:space="preserve">    core/</w:t>
        <w:br/>
        <w:t xml:space="preserve">      engine_base.py</w:t>
        <w:br/>
        <w:t xml:space="preserve">      explorer_engine.py</w:t>
        <w:br/>
        <w:t xml:space="preserve">      smart_monkey_engine.py</w:t>
        <w:br/>
        <w:t xml:space="preserve">      state_manager.py</w:t>
        <w:br/>
        <w:t xml:space="preserve">      action_selector.py</w:t>
        <w:br/>
        <w:t xml:space="preserve">      issue_detector.py</w:t>
        <w:br/>
        <w:t xml:space="preserve">    automation/</w:t>
        <w:br/>
        <w:t xml:space="preserve">      adapter_base.py</w:t>
        <w:br/>
        <w:t xml:space="preserve">      uiautomator2_adapter.py</w:t>
        <w:br/>
        <w:t xml:space="preserve">      adb_only_adapter.py</w:t>
        <w:br/>
        <w:t xml:space="preserve">      appium_adapter.py       # placeholder only in MVP</w:t>
        <w:br/>
        <w:t xml:space="preserve">    analyzer/</w:t>
        <w:br/>
        <w:t xml:space="preserve">      xml_parser.py</w:t>
        <w:br/>
        <w:t xml:space="preserve">      node_normalizer.py</w:t>
        <w:br/>
        <w:t xml:space="preserve">      state_fingerprint.py</w:t>
        <w:br/>
        <w:t xml:space="preserve">      action_extractor.py</w:t>
        <w:br/>
        <w:t xml:space="preserve">      webview_detector.py</w:t>
        <w:br/>
        <w:t xml:space="preserve">      risky_action_filter.py</w:t>
        <w:br/>
        <w:t xml:space="preserve">    model/</w:t>
        <w:br/>
        <w:t xml:space="preserve">      config.py</w:t>
        <w:br/>
        <w:t xml:space="preserve">      device_info.py</w:t>
        <w:br/>
        <w:t xml:space="preserve">      app_info.py</w:t>
        <w:br/>
        <w:t xml:space="preserve">      ui_node.py</w:t>
        <w:br/>
        <w:t xml:space="preserve">      ui_state.py</w:t>
        <w:br/>
        <w:t xml:space="preserve">      ui_action.py</w:t>
        <w:br/>
        <w:t xml:space="preserve">      ui_issue.py</w:t>
        <w:br/>
        <w:t xml:space="preserve">      run_result.py</w:t>
        <w:br/>
        <w:t xml:space="preserve">    storage/</w:t>
        <w:br/>
        <w:t xml:space="preserve">      artifact_writer.py</w:t>
        <w:br/>
        <w:t xml:space="preserve">      jsonl_writer.py</w:t>
        <w:br/>
        <w:t xml:space="preserve">      run_repository.py</w:t>
        <w:br/>
        <w:t xml:space="preserve">    report/</w:t>
        <w:br/>
        <w:t xml:space="preserve">      html_report_generator.py</w:t>
        <w:br/>
        <w:t xml:space="preserve">      templates/</w:t>
        <w:br/>
        <w:t xml:space="preserve">        report.html.j2</w:t>
        <w:br/>
        <w:t xml:space="preserve">      assets/</w:t>
        <w:br/>
        <w:t xml:space="preserve">        report.css</w:t>
        <w:br/>
        <w:t xml:space="preserve">    utils/</w:t>
        <w:br/>
        <w:t xml:space="preserve">      adb_utils.py</w:t>
        <w:br/>
        <w:t xml:space="preserve">      time_utils.py</w:t>
        <w:br/>
        <w:t xml:space="preserve">      file_utils.py</w:t>
        <w:br/>
        <w:t xml:space="preserve">      hash_utils.py</w:t>
        <w:br/>
        <w:t xml:space="preserve">      logging_utils.py</w:t>
        <w:br/>
        <w:t xml:space="preserve">  config/</w:t>
        <w:br/>
        <w:t xml:space="preserve">    default_config.yaml</w:t>
        <w:br/>
        <w:t xml:space="preserve">    risky_keywords.yaml</w:t>
        <w:br/>
        <w:t xml:space="preserve">  runs/</w:t>
        <w:br/>
        <w:t xml:space="preserve">  requirements.txt</w:t>
        <w:br/>
        <w:t xml:space="preserve">  README.md</w:t>
      </w:r>
    </w:p>
    <w:p>
      <w:pPr>
        <w:pStyle w:val="Heading1"/>
      </w:pPr>
      <w:r>
        <w:t>8. GUI 요구사항</w:t>
      </w:r>
    </w:p>
    <w:p>
      <w:pPr>
        <w:pStyle w:val="Heading2"/>
      </w:pPr>
      <w:r>
        <w:t>8.1 Main Window</w:t>
      </w:r>
    </w:p>
    <w:p>
      <w:pPr>
        <w:pStyle w:val="ListBullet"/>
      </w:pPr>
      <w:r>
        <w:t>Device Section: Refresh Devices 버튼, Device dropdown, Device info 표시</w:t>
      </w:r>
    </w:p>
    <w:p>
      <w:pPr>
        <w:pStyle w:val="ListBullet"/>
      </w:pPr>
      <w:r>
        <w:t>App Selector Section: Refresh Apps 버튼, searchable app combobox, label/package 표시, package 직접 입력 fallback</w:t>
      </w:r>
    </w:p>
    <w:p>
      <w:pPr>
        <w:pStyle w:val="ListBullet"/>
      </w:pPr>
      <w:r>
        <w:t>Mode Section: Explorer Mode / Smart Monkey Mode radio button</w:t>
      </w:r>
    </w:p>
    <w:p>
      <w:pPr>
        <w:pStyle w:val="ListBullet"/>
      </w:pPr>
      <w:r>
        <w:t>Run Config Section: Max Depth, Max Actions, Action Delay, Timeout, Screenshot/Logcat/Skip Risky/No Response/Back Mismatch/WebView 체크박스</w:t>
      </w:r>
    </w:p>
    <w:p>
      <w:pPr>
        <w:pStyle w:val="ListBullet"/>
      </w:pPr>
      <w:r>
        <w:t>Control Section: Start, Stop, Open Run Folder, Open Report 버튼</w:t>
      </w:r>
    </w:p>
    <w:p>
      <w:pPr>
        <w:pStyle w:val="ListBullet"/>
      </w:pPr>
      <w:r>
        <w:t>Status Section: 현재 step, visited states, executed actions, detected issues, elapsed time</w:t>
      </w:r>
    </w:p>
    <w:p>
      <w:pPr>
        <w:pStyle w:val="ListBullet"/>
      </w:pPr>
      <w:r>
        <w:t>Log Section: 실시간 실행 로그 text area</w:t>
      </w:r>
    </w:p>
    <w:p>
      <w:pPr>
        <w:pStyle w:val="Heading2"/>
      </w:pPr>
      <w:r>
        <w:t>8.2 앱 선택 UI 요구사항</w:t>
      </w:r>
    </w:p>
    <w:p>
      <w:pPr>
        <w:pStyle w:val="ListBullet"/>
      </w:pPr>
      <w:r>
        <w:t>단말 선택 후 Refresh Apps 버튼을 누르면 설치된 앱 목록을 수집한다.</w:t>
      </w:r>
    </w:p>
    <w:p>
      <w:pPr>
        <w:pStyle w:val="ListBullet"/>
      </w:pPr>
      <w:r>
        <w:t>앱 목록은 label 기준으로 정렬한다.</w:t>
      </w:r>
    </w:p>
    <w:p>
      <w:pPr>
        <w:pStyle w:val="ListBullet"/>
      </w:pPr>
      <w:r>
        <w:t>검색 가능한 combobox 또는 filterable list를 제공한다.</w:t>
      </w:r>
    </w:p>
    <w:p>
      <w:pPr>
        <w:pStyle w:val="ListBullet"/>
      </w:pPr>
      <w:r>
        <w:t>표시 형식은 기본적으로 “앱명 — package명”으로 한다.</w:t>
      </w:r>
    </w:p>
    <w:p>
      <w:pPr>
        <w:pStyle w:val="ListBullet"/>
      </w:pPr>
      <w:r>
        <w:t>label 수집 실패 시 “package명 — label unavailable”로 표시한다.</w:t>
      </w:r>
    </w:p>
    <w:p>
      <w:pPr>
        <w:pStyle w:val="ListBullet"/>
      </w:pPr>
      <w:r>
        <w:t>사용자가 앱을 선택하면 내부 RunConfig.target_package에 package명을 저장한다.</w:t>
      </w:r>
    </w:p>
    <w:p>
      <w:pPr>
        <w:pStyle w:val="ListBullet"/>
      </w:pPr>
      <w:r>
        <w:t>앱 목록 수집이 실패할 경우 package 직접 입력란을 사용할 수 있어야 한다.</w:t>
      </w:r>
    </w:p>
    <w:p>
      <w:pPr>
        <w:pStyle w:val="CodeBlock"/>
      </w:pPr>
      <w:r>
        <w:rPr>
          <w:rFonts w:ascii="Consolas" w:hAnsi="Consolas" w:eastAsia="Consolas"/>
          <w:sz w:val="17"/>
        </w:rPr>
        <w:t>GUI 예시</w:t>
        <w:br/>
        <w:t>┌──────────────────────────────────────────────┐</w:t>
        <w:br/>
        <w:t>│ SmartMonkey                                  │</w:t>
        <w:br/>
        <w:t>├──────────────────────────────────────────────┤</w:t>
        <w:br/>
        <w:t>│ Device                                       │</w:t>
        <w:br/>
        <w:t>│ [Refresh Devices] [R5CX123456A - SM-S928N]   │</w:t>
        <w:br/>
        <w:t>│ Android: 15  Build: AP3A.xxx                 │</w:t>
        <w:br/>
        <w:t>│                                              │</w:t>
        <w:br/>
        <w:t>│ Target App                                   │</w:t>
        <w:br/>
        <w:t>│ [Refresh Apps] Search: [settings          ]  │</w:t>
        <w:br/>
        <w:t>│ App: [Settings — com.android.settings      ] │</w:t>
        <w:br/>
        <w:t>│ Package Override: [optional                ] │</w:t>
        <w:br/>
        <w:t>│                                              │</w:t>
        <w:br/>
        <w:t>│ Mode                                         │</w:t>
        <w:br/>
        <w:t>│ (●) Explorer Mode   ( ) Smart Monkey Mode     │</w:t>
        <w:br/>
        <w:t>│                                              │</w:t>
        <w:br/>
        <w:t>│ Run Config                                   │</w:t>
        <w:br/>
        <w:t>│ Max Depth: [3]   Max Actions: [300]          │</w:t>
        <w:br/>
        <w:t>│ [x] Screenshot [x] Logcat [x] Skip Risky     │</w:t>
        <w:br/>
        <w:t>│                                              │</w:t>
        <w:br/>
        <w:t>│ [Start] [Stop] [Open Run Folder] [Open Report]│</w:t>
        <w:br/>
        <w:t>└──────────────────────────────────────────────┘</w:t>
      </w:r>
    </w:p>
    <w:p>
      <w:pPr>
        <w:pStyle w:val="Heading1"/>
      </w:pPr>
      <w:r>
        <w:t>9. 단말 앱 목록 수집 요구사항</w:t>
      </w:r>
    </w:p>
    <w:p>
      <w:pPr>
        <w:pStyle w:val="Heading2"/>
      </w:pPr>
      <w:r>
        <w:t>9.1 목적</w:t>
      </w:r>
    </w:p>
    <w:p>
      <w:r>
        <w:t>사용자가 package명을 직접 기억하거나 입력하지 않아도 되도록, 선택된 단말에서 설치된 앱 목록과 label을 수집하여 앱명 기준으로 선택할 수 있게 한다.</w:t>
      </w:r>
    </w:p>
    <w:p>
      <w:pPr>
        <w:pStyle w:val="Heading2"/>
      </w:pPr>
      <w:r>
        <w:t>9.2 AppInfo 데이터 모델</w:t>
      </w:r>
    </w:p>
    <w:p>
      <w:pPr>
        <w:pStyle w:val="CodeBlock"/>
      </w:pPr>
      <w:r>
        <w:rPr>
          <w:rFonts w:ascii="Consolas" w:hAnsi="Consolas" w:eastAsia="Consolas"/>
          <w:sz w:val="17"/>
        </w:rPr>
        <w:t>@dataclass</w:t>
        <w:br/>
        <w:t>class AppInfo:</w:t>
        <w:br/>
        <w:t xml:space="preserve">    package_name: str</w:t>
        <w:br/>
        <w:t xml:space="preserve">    label: str | None</w:t>
        <w:br/>
        <w:t xml:space="preserve">    display_name: str</w:t>
        <w:br/>
        <w:t xml:space="preserve">    is_system_app: bool | None</w:t>
        <w:br/>
        <w:t xml:space="preserve">    is_enabled: bool | None</w:t>
        <w:br/>
        <w:t xml:space="preserve">    launchable: bool | None</w:t>
        <w:br/>
        <w:t xml:space="preserve">    main_activity: str | None</w:t>
      </w:r>
    </w:p>
    <w:p>
      <w:pPr>
        <w:pStyle w:val="Heading2"/>
      </w:pPr>
      <w:r>
        <w:t>9.3 앱 목록 수집 방식</w:t>
      </w:r>
    </w:p>
    <w:p>
      <w:r>
        <w:t>MVP에서는 안정성을 위해 ADB 기반으로 앱 목록을 수집한다. 가능한 경우 launcher activity와 label을 함께 가져온다. label 수집은 OS/권한/locale 차이에 따라 실패할 수 있으므로 fallback 전략을 제공한다.</w:t>
      </w:r>
    </w:p>
    <w:tbl>
      <w:tblPr>
        <w:tblStyle w:val="TableGrid"/>
        <w:tblW w:type="auto" w:w="0"/>
        <w:jc w:val="center"/>
        <w:tblLook w:firstColumn="1" w:firstRow="1" w:lastColumn="0" w:lastRow="0" w:noHBand="0" w:noVBand="1" w:val="04A0"/>
      </w:tblPr>
      <w:tblGrid>
        <w:gridCol w:w="3408"/>
        <w:gridCol w:w="3408"/>
        <w:gridCol w:w="3408"/>
      </w:tblGrid>
      <w:tr>
        <w:tc>
          <w:tcPr>
            <w:tcW w:type="dxa" w:w="1008"/>
            <w:shd w:fill="D9EAF7"/>
            <w:vAlign w:val="center"/>
          </w:tcPr>
          <w:p>
            <w:r/>
            <w:r>
              <w:rPr>
                <w:b/>
                <w:sz w:val="18"/>
              </w:rPr>
              <w:t>단계</w:t>
            </w:r>
          </w:p>
        </w:tc>
        <w:tc>
          <w:tcPr>
            <w:tcW w:type="dxa" w:w="4320"/>
            <w:shd w:fill="D9EAF7"/>
            <w:vAlign w:val="center"/>
          </w:tcPr>
          <w:p>
            <w:r/>
            <w:r>
              <w:rPr>
                <w:b/>
                <w:sz w:val="18"/>
              </w:rPr>
              <w:t>방법</w:t>
            </w:r>
          </w:p>
        </w:tc>
        <w:tc>
          <w:tcPr>
            <w:tcW w:type="dxa" w:w="5472"/>
            <w:shd w:fill="D9EAF7"/>
            <w:vAlign w:val="center"/>
          </w:tcPr>
          <w:p>
            <w:r/>
            <w:r>
              <w:rPr>
                <w:b/>
                <w:sz w:val="18"/>
              </w:rPr>
              <w:t>비고</w:t>
            </w:r>
          </w:p>
        </w:tc>
      </w:tr>
      <w:tr>
        <w:tc>
          <w:tcPr>
            <w:tcW w:type="dxa" w:w="1008"/>
            <w:vAlign w:val="top"/>
          </w:tcPr>
          <w:p>
            <w:r/>
            <w:r>
              <w:rPr>
                <w:b w:val="0"/>
                <w:sz w:val="18"/>
              </w:rPr>
              <w:t>1</w:t>
            </w:r>
          </w:p>
        </w:tc>
        <w:tc>
          <w:tcPr>
            <w:tcW w:type="dxa" w:w="4320"/>
            <w:vAlign w:val="top"/>
          </w:tcPr>
          <w:p>
            <w:r/>
            <w:r>
              <w:rPr>
                <w:b w:val="0"/>
                <w:sz w:val="18"/>
              </w:rPr>
              <w:t>adb shell cmd package query-activities -a android.intent.action.MAIN -c android.intent.category.LAUNCHER</w:t>
            </w:r>
          </w:p>
        </w:tc>
        <w:tc>
          <w:tcPr>
            <w:tcW w:type="dxa" w:w="5472"/>
            <w:vAlign w:val="top"/>
          </w:tcPr>
          <w:p>
            <w:r/>
            <w:r>
              <w:rPr>
                <w:b w:val="0"/>
                <w:sz w:val="18"/>
              </w:rPr>
              <w:t>launchable 앱과 activity 후보 수집. Android 버전에 따라 출력 형식 다름.</w:t>
            </w:r>
          </w:p>
        </w:tc>
      </w:tr>
      <w:tr>
        <w:tc>
          <w:tcPr>
            <w:tcW w:type="dxa" w:w="1008"/>
            <w:vAlign w:val="top"/>
          </w:tcPr>
          <w:p>
            <w:r/>
            <w:r>
              <w:rPr>
                <w:b w:val="0"/>
                <w:sz w:val="18"/>
              </w:rPr>
              <w:t>2</w:t>
            </w:r>
          </w:p>
        </w:tc>
        <w:tc>
          <w:tcPr>
            <w:tcW w:type="dxa" w:w="4320"/>
            <w:vAlign w:val="top"/>
          </w:tcPr>
          <w:p>
            <w:r/>
            <w:r>
              <w:rPr>
                <w:b w:val="0"/>
                <w:sz w:val="18"/>
              </w:rPr>
              <w:t>adb shell pm list packages -e</w:t>
            </w:r>
          </w:p>
        </w:tc>
        <w:tc>
          <w:tcPr>
            <w:tcW w:type="dxa" w:w="5472"/>
            <w:vAlign w:val="top"/>
          </w:tcPr>
          <w:p>
            <w:r/>
            <w:r>
              <w:rPr>
                <w:b w:val="0"/>
                <w:sz w:val="18"/>
              </w:rPr>
              <w:t>enabled package 목록 fallback.</w:t>
            </w:r>
          </w:p>
        </w:tc>
      </w:tr>
      <w:tr>
        <w:tc>
          <w:tcPr>
            <w:tcW w:type="dxa" w:w="1008"/>
            <w:vAlign w:val="top"/>
          </w:tcPr>
          <w:p>
            <w:r/>
            <w:r>
              <w:rPr>
                <w:b w:val="0"/>
                <w:sz w:val="18"/>
              </w:rPr>
              <w:t>3</w:t>
            </w:r>
          </w:p>
        </w:tc>
        <w:tc>
          <w:tcPr>
            <w:tcW w:type="dxa" w:w="4320"/>
            <w:vAlign w:val="top"/>
          </w:tcPr>
          <w:p>
            <w:r/>
            <w:r>
              <w:rPr>
                <w:b w:val="0"/>
                <w:sz w:val="18"/>
              </w:rPr>
              <w:t>adb shell dumpsys package &lt;package&gt;</w:t>
            </w:r>
          </w:p>
        </w:tc>
        <w:tc>
          <w:tcPr>
            <w:tcW w:type="dxa" w:w="5472"/>
            <w:vAlign w:val="top"/>
          </w:tcPr>
          <w:p>
            <w:r/>
            <w:r>
              <w:rPr>
                <w:b w:val="0"/>
                <w:sz w:val="18"/>
              </w:rPr>
              <w:t>label, activity, enabled/system 여부 보강 수집. 느릴 수 있으므로 필요한 경우에만 사용.</w:t>
            </w:r>
          </w:p>
        </w:tc>
      </w:tr>
      <w:tr>
        <w:tc>
          <w:tcPr>
            <w:tcW w:type="dxa" w:w="1008"/>
            <w:vAlign w:val="top"/>
          </w:tcPr>
          <w:p>
            <w:r/>
            <w:r>
              <w:rPr>
                <w:b w:val="0"/>
                <w:sz w:val="18"/>
              </w:rPr>
              <w:t>4</w:t>
            </w:r>
          </w:p>
        </w:tc>
        <w:tc>
          <w:tcPr>
            <w:tcW w:type="dxa" w:w="4320"/>
            <w:vAlign w:val="top"/>
          </w:tcPr>
          <w:p>
            <w:r/>
            <w:r>
              <w:rPr>
                <w:b w:val="0"/>
                <w:sz w:val="18"/>
              </w:rPr>
              <w:t>label 수집 실패 시 package명 사용</w:t>
            </w:r>
          </w:p>
        </w:tc>
        <w:tc>
          <w:tcPr>
            <w:tcW w:type="dxa" w:w="5472"/>
            <w:vAlign w:val="top"/>
          </w:tcPr>
          <w:p>
            <w:r/>
            <w:r>
              <w:rPr>
                <w:b w:val="0"/>
                <w:sz w:val="18"/>
              </w:rPr>
              <w:t>GUI에서 package명으로 표시.</w:t>
            </w:r>
          </w:p>
        </w:tc>
      </w:tr>
    </w:tbl>
    <w:p/>
    <w:p>
      <w:pPr>
        <w:pStyle w:val="CodeBlock"/>
      </w:pPr>
      <w:r>
        <w:rPr>
          <w:rFonts w:ascii="Consolas" w:hAnsi="Consolas" w:eastAsia="Consolas"/>
          <w:sz w:val="17"/>
        </w:rPr>
        <w:t>표시 규칙</w:t>
        <w:br/>
        <w:t>if label exists:</w:t>
        <w:br/>
        <w:t xml:space="preserve">    display_name = f"{label} — {package_name}"</w:t>
        <w:br/>
        <w:t>else:</w:t>
        <w:br/>
        <w:t xml:space="preserve">    display_name = f"{package_name} — label unavailable"</w:t>
        <w:br/>
        <w:br/>
        <w:t>정렬 규칙</w:t>
        <w:br/>
        <w:t>1. label 있는 앱 우선</w:t>
        <w:br/>
        <w:t>2. display_name case-insensitive 오름차순</w:t>
        <w:br/>
        <w:t>3. package_name 오름차순</w:t>
      </w:r>
    </w:p>
    <w:p>
      <w:pPr>
        <w:pStyle w:val="Heading2"/>
      </w:pPr>
      <w:r>
        <w:t>9.4 직접 입력 fallback</w:t>
      </w:r>
    </w:p>
    <w:p>
      <w:pPr>
        <w:pStyle w:val="ListBullet"/>
      </w:pPr>
      <w:r>
        <w:t>앱 목록 수집 실패, label 누락, 특수 package 실행이 필요한 경우를 위해 package override 입력란을 제공한다.</w:t>
      </w:r>
    </w:p>
    <w:p>
      <w:pPr>
        <w:pStyle w:val="ListBullet"/>
      </w:pPr>
      <w:r>
        <w:t>package override 값이 비어 있지 않으면 앱 선택 combobox보다 우선한다.</w:t>
      </w:r>
    </w:p>
    <w:p>
      <w:pPr>
        <w:pStyle w:val="ListBullet"/>
      </w:pPr>
      <w:r>
        <w:t>activity override는 선택 사항이며, 비어 있으면 adapter의 start_app(package)를 사용한다.</w:t>
      </w:r>
    </w:p>
    <w:p>
      <w:pPr>
        <w:pStyle w:val="Heading1"/>
      </w:pPr>
      <w:r>
        <w:t>10. AutomationAdapter 명세</w:t>
      </w:r>
    </w:p>
    <w:p>
      <w:pPr>
        <w:pStyle w:val="Heading2"/>
      </w:pPr>
      <w:r>
        <w:t>10.1 목적</w:t>
      </w:r>
    </w:p>
    <w:p>
      <w:r>
        <w:t>AutomationAdapter는 특정 자동화 프레임워크에 대한 종속을 방지하기 위한 인터페이스이다. 초기 구현은 Uiautomator2Adapter를 기본으로 사용한다. 향후 AppiumAdapter 추가 시 Explorer Engine 수정 없이 adapter만 추가할 수 있어야 한다.</w:t>
      </w:r>
    </w:p>
    <w:p>
      <w:pPr>
        <w:pStyle w:val="Heading2"/>
      </w:pPr>
      <w:r>
        <w:t>10.2 Interface</w:t>
      </w:r>
    </w:p>
    <w:p>
      <w:pPr>
        <w:pStyle w:val="CodeBlock"/>
      </w:pPr>
      <w:r>
        <w:rPr>
          <w:rFonts w:ascii="Consolas" w:hAnsi="Consolas" w:eastAsia="Consolas"/>
          <w:sz w:val="17"/>
        </w:rPr>
        <w:t>class AutomationAdapter:</w:t>
        <w:br/>
        <w:t xml:space="preserve">    def connect(self, serial: str) -&gt; None: ...</w:t>
        <w:br/>
        <w:t xml:space="preserve">    def get_device_info(self) -&gt; DeviceInfo: ...</w:t>
        <w:br/>
        <w:t xml:space="preserve">    def list_installed_apps(self) -&gt; list[AppInfo]: ...</w:t>
        <w:br/>
        <w:t xml:space="preserve">    def start_app(self, package: str, activity: str | None = None) -&gt; None: ...</w:t>
        <w:br/>
        <w:t xml:space="preserve">    def stop_app(self, package: str) -&gt; None: ...</w:t>
        <w:br/>
        <w:t xml:space="preserve">    def dump_hierarchy(self) -&gt; str: ...</w:t>
        <w:br/>
        <w:t xml:space="preserve">    def screenshot(self, output_path: str) -&gt; None: ...</w:t>
        <w:br/>
        <w:t xml:space="preserve">    def tap(self, x: int, y: int) -&gt; None: ...</w:t>
        <w:br/>
        <w:t xml:space="preserve">    def swipe(self, x1: int, y1: int, x2: int, y2: int, duration_ms: int = 500) -&gt; None: ...</w:t>
        <w:br/>
        <w:t xml:space="preserve">    def press_back(self) -&gt; None: ...</w:t>
        <w:br/>
        <w:t xml:space="preserve">    def press_home(self) -&gt; None: ...</w:t>
        <w:br/>
        <w:t xml:space="preserve">    def get_current_app(self) -&gt; dict: ...</w:t>
        <w:br/>
        <w:t xml:space="preserve">    def clear_logcat(self) -&gt; None: ...</w:t>
        <w:br/>
        <w:t xml:space="preserve">    def start_logcat(self, output_path: str) -&gt; None: ...</w:t>
        <w:br/>
        <w:t xml:space="preserve">    def stop_logcat(self) -&gt; None: ...</w:t>
        <w:br/>
        <w:t xml:space="preserve">    def supports_webview(self) -&gt; bool: return False</w:t>
      </w:r>
    </w:p>
    <w:p>
      <w:pPr>
        <w:pStyle w:val="Heading2"/>
      </w:pPr>
      <w:r>
        <w:t>10.3 Uiautomator2Adapter 요구사항</w:t>
      </w:r>
    </w:p>
    <w:p>
      <w:pPr>
        <w:pStyle w:val="ListBullet"/>
      </w:pPr>
      <w:r>
        <w:t>uiautomator2.connect(serial)로 단말 연결</w:t>
      </w:r>
    </w:p>
    <w:p>
      <w:pPr>
        <w:pStyle w:val="ListBullet"/>
      </w:pPr>
      <w:r>
        <w:t>app_start(package)로 앱 실행</w:t>
      </w:r>
    </w:p>
    <w:p>
      <w:pPr>
        <w:pStyle w:val="ListBullet"/>
      </w:pPr>
      <w:r>
        <w:t>dump_hierarchy()로 XML 수집</w:t>
      </w:r>
    </w:p>
    <w:p>
      <w:pPr>
        <w:pStyle w:val="ListBullet"/>
      </w:pPr>
      <w:r>
        <w:t>screenshot(path)로 screenshot 저장</w:t>
      </w:r>
    </w:p>
    <w:p>
      <w:pPr>
        <w:pStyle w:val="ListBullet"/>
      </w:pPr>
      <w:r>
        <w:t>click(x, y), swipe(...), press("back") 제공</w:t>
      </w:r>
    </w:p>
    <w:p>
      <w:pPr>
        <w:pStyle w:val="ListBullet"/>
      </w:pPr>
      <w:r>
        <w:t>앱 목록 수집은 필요 시 ADB helper를 호출하여 구현</w:t>
      </w:r>
    </w:p>
    <w:p>
      <w:pPr>
        <w:pStyle w:val="CodeBlock"/>
      </w:pPr>
      <w:r>
        <w:rPr>
          <w:rFonts w:ascii="Consolas" w:hAnsi="Consolas" w:eastAsia="Consolas"/>
          <w:sz w:val="17"/>
        </w:rPr>
        <w:t>class Uiautomator2Adapter(AutomationAdapter):</w:t>
        <w:br/>
        <w:t xml:space="preserve">    def connect(self, serial: str) -&gt; None:</w:t>
        <w:br/>
        <w:t xml:space="preserve">        import uiautomator2 as u2</w:t>
        <w:br/>
        <w:t xml:space="preserve">        self.serial = serial</w:t>
        <w:br/>
        <w:t xml:space="preserve">        self.d = u2.connect(serial)</w:t>
        <w:br/>
        <w:br/>
        <w:t xml:space="preserve">    def start_app(self, package: str, activity: str | None = None) -&gt; None:</w:t>
        <w:br/>
        <w:t xml:space="preserve">        self.d.app_start(package)</w:t>
        <w:br/>
        <w:br/>
        <w:t xml:space="preserve">    def dump_hierarchy(self) -&gt; str:</w:t>
        <w:br/>
        <w:t xml:space="preserve">        return self.d.dump_hierarchy()</w:t>
        <w:br/>
        <w:br/>
        <w:t xml:space="preserve">    def screenshot(self, output_path: str) -&gt; None:</w:t>
        <w:br/>
        <w:t xml:space="preserve">        self.d.screenshot(output_path)</w:t>
        <w:br/>
        <w:br/>
        <w:t xml:space="preserve">    def tap(self, x: int, y: int) -&gt; None:</w:t>
        <w:br/>
        <w:t xml:space="preserve">        self.d.click(x, y)</w:t>
        <w:br/>
        <w:br/>
        <w:t xml:space="preserve">    def press_back(self) -&gt; None:</w:t>
        <w:br/>
        <w:t xml:space="preserve">        self.d.press("back")</w:t>
      </w:r>
    </w:p>
    <w:p>
      <w:pPr>
        <w:pStyle w:val="Heading2"/>
      </w:pPr>
      <w:r>
        <w:t>10.4 AdbOnlyAdapter 요구사항</w:t>
      </w:r>
    </w:p>
    <w:p>
      <w:pPr>
        <w:pStyle w:val="ListBullet"/>
      </w:pPr>
      <w:r>
        <w:t>단말 목록 조회</w:t>
      </w:r>
    </w:p>
    <w:p>
      <w:pPr>
        <w:pStyle w:val="ListBullet"/>
      </w:pPr>
      <w:r>
        <w:t>device info 조회</w:t>
      </w:r>
    </w:p>
    <w:p>
      <w:pPr>
        <w:pStyle w:val="ListBullet"/>
      </w:pPr>
      <w:r>
        <w:t>앱 목록/label fallback 수집</w:t>
      </w:r>
    </w:p>
    <w:p>
      <w:pPr>
        <w:pStyle w:val="ListBullet"/>
      </w:pPr>
      <w:r>
        <w:t>logcat 저장</w:t>
      </w:r>
    </w:p>
    <w:p>
      <w:pPr>
        <w:pStyle w:val="ListBullet"/>
      </w:pPr>
      <w:r>
        <w:t>screenshot fallback</w:t>
      </w:r>
    </w:p>
    <w:p>
      <w:pPr>
        <w:pStyle w:val="ListBullet"/>
      </w:pPr>
      <w:r>
        <w:t>XML dump fallback</w:t>
      </w:r>
    </w:p>
    <w:p>
      <w:pPr>
        <w:pStyle w:val="ListBullet"/>
      </w:pPr>
      <w:r>
        <w:t>tap/swipe/back fallback</w:t>
      </w:r>
    </w:p>
    <w:p>
      <w:pPr>
        <w:pStyle w:val="CodeBlock"/>
      </w:pPr>
      <w:r>
        <w:rPr>
          <w:rFonts w:ascii="Consolas" w:hAnsi="Consolas" w:eastAsia="Consolas"/>
          <w:sz w:val="17"/>
        </w:rPr>
        <w:t>주요 ADB 명령어</w:t>
        <w:br/>
        <w:t>adb devices -l</w:t>
        <w:br/>
        <w:t>adb -s &lt;serial&gt; shell getprop ro.product.model</w:t>
        <w:br/>
        <w:t>adb -s &lt;serial&gt; shell getprop ro.build.version.release</w:t>
        <w:br/>
        <w:t>adb -s &lt;serial&gt; shell getprop ro.build.display.id</w:t>
        <w:br/>
        <w:t>adb -s &lt;serial&gt; shell cmd package query-activities -a android.intent.action.MAIN -c android.intent.category.LAUNCHER</w:t>
        <w:br/>
        <w:t>adb -s &lt;serial&gt; shell pm list packages -e</w:t>
        <w:br/>
        <w:t>adb -s &lt;serial&gt; shell uiautomator dump /sdcard/window.xml</w:t>
        <w:br/>
        <w:t>adb -s &lt;serial&gt; pull /sdcard/window.xml &lt;local_path&gt;</w:t>
        <w:br/>
        <w:t>adb -s &lt;serial&gt; exec-out screencap -p</w:t>
        <w:br/>
        <w:t>adb -s &lt;serial&gt; shell input tap &lt;x&gt; &lt;y&gt;</w:t>
        <w:br/>
        <w:t>adb -s &lt;serial&gt; shell input swipe &lt;x1&gt; &lt;y1&gt; &lt;x2&gt; &lt;y2&gt; &lt;duration&gt;</w:t>
        <w:br/>
        <w:t>adb -s &lt;serial&gt; shell input keyevent KEYCODE_BACK</w:t>
        <w:br/>
        <w:t>adb -s &lt;serial&gt; logcat -c</w:t>
        <w:br/>
        <w:t>adb -s &lt;serial&gt; logcat -v time</w:t>
      </w:r>
    </w:p>
    <w:p>
      <w:pPr>
        <w:pStyle w:val="Heading1"/>
      </w:pPr>
      <w:r>
        <w:t>11. 데이터 모델</w:t>
      </w:r>
    </w:p>
    <w:p>
      <w:pPr>
        <w:pStyle w:val="Heading2"/>
      </w:pPr>
      <w:r>
        <w:t>11.1 DeviceInfo</w:t>
      </w:r>
    </w:p>
    <w:p>
      <w:pPr>
        <w:pStyle w:val="CodeBlock"/>
      </w:pPr>
      <w:r>
        <w:rPr>
          <w:rFonts w:ascii="Consolas" w:hAnsi="Consolas" w:eastAsia="Consolas"/>
          <w:sz w:val="17"/>
        </w:rPr>
        <w:t>@dataclass</w:t>
        <w:br/>
        <w:t>class DeviceInfo:</w:t>
        <w:br/>
        <w:t xml:space="preserve">    serial: str</w:t>
        <w:br/>
        <w:t xml:space="preserve">    model: str</w:t>
        <w:br/>
        <w:t xml:space="preserve">    android_version: str</w:t>
        <w:br/>
        <w:t xml:space="preserve">    build_id: str</w:t>
        <w:br/>
        <w:t xml:space="preserve">    manufacturer: str | None = None</w:t>
        <w:br/>
        <w:t xml:space="preserve">    sdk_version: str | None = None</w:t>
      </w:r>
    </w:p>
    <w:p>
      <w:pPr>
        <w:pStyle w:val="Heading2"/>
      </w:pPr>
      <w:r>
        <w:t>11.2 RunConfig</w:t>
      </w:r>
    </w:p>
    <w:p>
      <w:pPr>
        <w:pStyle w:val="CodeBlock"/>
      </w:pPr>
      <w:r>
        <w:rPr>
          <w:rFonts w:ascii="Consolas" w:hAnsi="Consolas" w:eastAsia="Consolas"/>
          <w:sz w:val="17"/>
        </w:rPr>
        <w:t>@dataclass</w:t>
        <w:br/>
        <w:t>class RunConfig:</w:t>
        <w:br/>
        <w:t xml:space="preserve">    target_package: str</w:t>
        <w:br/>
        <w:t xml:space="preserve">    target_app_label: str | None</w:t>
        <w:br/>
        <w:t xml:space="preserve">    target_activity: str | None</w:t>
        <w:br/>
        <w:t xml:space="preserve">    mode: str                    # "explorer" or "smart_monkey"</w:t>
        <w:br/>
        <w:t xml:space="preserve">    max_depth: int</w:t>
        <w:br/>
        <w:t xml:space="preserve">    max_actions: int</w:t>
        <w:br/>
        <w:t xml:space="preserve">    action_delay_sec: float</w:t>
        <w:br/>
        <w:t xml:space="preserve">    wait_after_launch_sec: float</w:t>
        <w:br/>
        <w:t xml:space="preserve">    wait_after_action_sec: float</w:t>
        <w:br/>
        <w:t xml:space="preserve">    wait_after_back_sec: float</w:t>
        <w:br/>
        <w:t xml:space="preserve">    capture_screenshot: bool</w:t>
        <w:br/>
        <w:t xml:space="preserve">    capture_logcat: bool</w:t>
        <w:br/>
        <w:t xml:space="preserve">    skip_risky_actions: bool</w:t>
        <w:br/>
        <w:t xml:space="preserve">    detect_no_response: bool</w:t>
        <w:br/>
        <w:t xml:space="preserve">    detect_back_mismatch: bool</w:t>
        <w:br/>
        <w:t xml:space="preserve">    detect_webview: bool</w:t>
        <w:br/>
        <w:t xml:space="preserve">    seed: int | None</w:t>
      </w:r>
    </w:p>
    <w:p>
      <w:pPr>
        <w:pStyle w:val="Heading2"/>
      </w:pPr>
      <w:r>
        <w:t>11.3 UiNode</w:t>
      </w:r>
    </w:p>
    <w:p>
      <w:pPr>
        <w:pStyle w:val="CodeBlock"/>
      </w:pPr>
      <w:r>
        <w:rPr>
          <w:rFonts w:ascii="Consolas" w:hAnsi="Consolas" w:eastAsia="Consolas"/>
          <w:sz w:val="17"/>
        </w:rPr>
        <w:t>@dataclass</w:t>
        <w:br/>
        <w:t>class UiNode:</w:t>
        <w:br/>
        <w:t xml:space="preserve">    node_id: str</w:t>
        <w:br/>
        <w:t xml:space="preserve">    index: str</w:t>
        <w:br/>
        <w:t xml:space="preserve">    text: str</w:t>
        <w:br/>
        <w:t xml:space="preserve">    resource_id: str</w:t>
        <w:br/>
        <w:t xml:space="preserve">    class_name: str</w:t>
        <w:br/>
        <w:t xml:space="preserve">    package: str</w:t>
        <w:br/>
        <w:t xml:space="preserve">    content_desc: str</w:t>
        <w:br/>
        <w:t xml:space="preserve">    checkable: bool</w:t>
        <w:br/>
        <w:t xml:space="preserve">    checked: bool</w:t>
        <w:br/>
        <w:t xml:space="preserve">    clickable: bool</w:t>
        <w:br/>
        <w:t xml:space="preserve">    enabled: bool</w:t>
        <w:br/>
        <w:t xml:space="preserve">    focusable: bool</w:t>
        <w:br/>
        <w:t xml:space="preserve">    focused: bool</w:t>
        <w:br/>
        <w:t xml:space="preserve">    scrollable: bool</w:t>
        <w:br/>
        <w:t xml:space="preserve">    long_clickable: bool</w:t>
        <w:br/>
        <w:t xml:space="preserve">    selected: bool</w:t>
        <w:br/>
        <w:t xml:space="preserve">    bounds: tuple[int, int, int, int]</w:t>
        <w:br/>
        <w:t xml:space="preserve">    depth: int</w:t>
        <w:br/>
        <w:t xml:space="preserve">    parent_id: str | None</w:t>
        <w:br/>
        <w:t xml:space="preserve">    child_texts: list[str]</w:t>
        <w:br/>
        <w:br/>
        <w:t xml:space="preserve">    @property</w:t>
        <w:br/>
        <w:t xml:space="preserve">    def center_x(self) -&gt; int: ...</w:t>
        <w:br/>
        <w:t xml:space="preserve">    @property</w:t>
        <w:br/>
        <w:t xml:space="preserve">    def center_y(self) -&gt; int: ...</w:t>
      </w:r>
    </w:p>
    <w:p>
      <w:pPr>
        <w:pStyle w:val="Heading2"/>
      </w:pPr>
      <w:r>
        <w:t>11.4 UiState</w:t>
      </w:r>
    </w:p>
    <w:p>
      <w:pPr>
        <w:pStyle w:val="CodeBlock"/>
      </w:pPr>
      <w:r>
        <w:rPr>
          <w:rFonts w:ascii="Consolas" w:hAnsi="Consolas" w:eastAsia="Consolas"/>
          <w:sz w:val="17"/>
        </w:rPr>
        <w:t>@dataclass</w:t>
        <w:br/>
        <w:t>class UiState:</w:t>
        <w:br/>
        <w:t xml:space="preserve">    state_id: str</w:t>
        <w:br/>
        <w:t xml:space="preserve">    screen_hash: str</w:t>
        <w:br/>
        <w:t xml:space="preserve">    package_name: str | None</w:t>
        <w:br/>
        <w:t xml:space="preserve">    activity_name: str | None</w:t>
        <w:br/>
        <w:t xml:space="preserve">    title: str | None</w:t>
        <w:br/>
        <w:t xml:space="preserve">    surface_type: str             # NATIVE, WEBVIEW, DIALOG, SYSTEM_POPUP, UNKNOWN</w:t>
        <w:br/>
        <w:t xml:space="preserve">    webview_detected: bool</w:t>
        <w:br/>
        <w:t xml:space="preserve">    webview_explored: bool</w:t>
        <w:br/>
        <w:t xml:space="preserve">    xml_path: str</w:t>
        <w:br/>
        <w:t xml:space="preserve">    screenshot_path: str | None</w:t>
        <w:br/>
        <w:t xml:space="preserve">    node_count: int</w:t>
        <w:br/>
        <w:t xml:space="preserve">    clickable_count: int</w:t>
        <w:br/>
        <w:t xml:space="preserve">    checkable_count: int</w:t>
        <w:br/>
        <w:t xml:space="preserve">    scrollable_count: int</w:t>
        <w:br/>
        <w:t xml:space="preserve">    nodes: list[UiNode]</w:t>
        <w:br/>
        <w:t xml:space="preserve">    created_at: str</w:t>
      </w:r>
    </w:p>
    <w:p>
      <w:pPr>
        <w:pStyle w:val="Heading2"/>
      </w:pPr>
      <w:r>
        <w:t>11.5 UiAction</w:t>
      </w:r>
    </w:p>
    <w:p>
      <w:pPr>
        <w:pStyle w:val="CodeBlock"/>
      </w:pPr>
      <w:r>
        <w:rPr>
          <w:rFonts w:ascii="Consolas" w:hAnsi="Consolas" w:eastAsia="Consolas"/>
          <w:sz w:val="17"/>
        </w:rPr>
        <w:t>@dataclass</w:t>
        <w:br/>
        <w:t>class UiAction:</w:t>
        <w:br/>
        <w:t xml:space="preserve">    action_id: str</w:t>
        <w:br/>
        <w:t xml:space="preserve">    action_type: str              # click, back, scroll_down, scroll_up, toggle</w:t>
        <w:br/>
        <w:t xml:space="preserve">    surface: str                  # NATIVE, WEBVIEW</w:t>
        <w:br/>
        <w:t xml:space="preserve">    target_text: str</w:t>
        <w:br/>
        <w:t xml:space="preserve">    target_resource_id: str</w:t>
        <w:br/>
        <w:t xml:space="preserve">    target_content_desc: str</w:t>
        <w:br/>
        <w:t xml:space="preserve">    target_class: str</w:t>
        <w:br/>
        <w:t xml:space="preserve">    target_bounds: tuple[int, int, int, int] | None</w:t>
        <w:br/>
        <w:t xml:space="preserve">    tap_x: int | None</w:t>
        <w:br/>
        <w:t xml:space="preserve">    tap_y: int | None</w:t>
        <w:br/>
        <w:t xml:space="preserve">    signature: str</w:t>
        <w:br/>
        <w:t xml:space="preserve">    risky: bool</w:t>
        <w:br/>
        <w:t xml:space="preserve">    weight: float</w:t>
      </w:r>
    </w:p>
    <w:p>
      <w:pPr>
        <w:pStyle w:val="Heading2"/>
      </w:pPr>
      <w:r>
        <w:t>11.6 ActionResult</w:t>
      </w:r>
    </w:p>
    <w:p>
      <w:pPr>
        <w:pStyle w:val="CodeBlock"/>
      </w:pPr>
      <w:r>
        <w:rPr>
          <w:rFonts w:ascii="Consolas" w:hAnsi="Consolas" w:eastAsia="Consolas"/>
          <w:sz w:val="17"/>
        </w:rPr>
        <w:t>@dataclass</w:t>
        <w:br/>
        <w:t>class ActionResult:</w:t>
        <w:br/>
        <w:t xml:space="preserve">    step: int</w:t>
        <w:br/>
        <w:t xml:space="preserve">    action_id: str</w:t>
        <w:br/>
        <w:t xml:space="preserve">    from_state_id: str</w:t>
        <w:br/>
        <w:t xml:space="preserve">    to_state_id: str | None</w:t>
        <w:br/>
        <w:t xml:space="preserve">    from_hash: str</w:t>
        <w:br/>
        <w:t xml:space="preserve">    to_hash: str | None</w:t>
        <w:br/>
        <w:t xml:space="preserve">    result: str                   # ok, no_response, error, skipped</w:t>
        <w:br/>
        <w:t xml:space="preserve">    duration_ms: int</w:t>
        <w:br/>
        <w:t xml:space="preserve">    error_message: str | None</w:t>
      </w:r>
    </w:p>
    <w:p>
      <w:pPr>
        <w:pStyle w:val="Heading2"/>
      </w:pPr>
      <w:r>
        <w:t>11.7 UiIssue</w:t>
      </w:r>
    </w:p>
    <w:p>
      <w:pPr>
        <w:pStyle w:val="CodeBlock"/>
      </w:pPr>
      <w:r>
        <w:rPr>
          <w:rFonts w:ascii="Consolas" w:hAnsi="Consolas" w:eastAsia="Consolas"/>
          <w:sz w:val="17"/>
        </w:rPr>
        <w:t>@dataclass</w:t>
        <w:br/>
        <w:t>class UiIssue:</w:t>
        <w:br/>
        <w:t xml:space="preserve">    issue_id: str</w:t>
        <w:br/>
        <w:t xml:space="preserve">    step: int</w:t>
        <w:br/>
        <w:t xml:space="preserve">    issue_type: str               # CRASH, ANR, NO_RESPONSE, BACK_MISMATCH, UNLABELED_CLICKABLE, WEBVIEW_NOT_EXPLORED</w:t>
        <w:br/>
        <w:t xml:space="preserve">    severity: str                 # info, warning, error, critical</w:t>
        <w:br/>
        <w:t xml:space="preserve">    confidence: str               # low, medium, high</w:t>
        <w:br/>
        <w:t xml:space="preserve">    state_id: str | None</w:t>
        <w:br/>
        <w:t xml:space="preserve">    action_id: str | None</w:t>
        <w:br/>
        <w:t xml:space="preserve">    title: str</w:t>
        <w:br/>
        <w:t xml:space="preserve">    description: str</w:t>
        <w:br/>
        <w:t xml:space="preserve">    evidence: dict</w:t>
        <w:br/>
        <w:t xml:space="preserve">    created_at: str</w:t>
      </w:r>
    </w:p>
    <w:p>
      <w:pPr>
        <w:pStyle w:val="Heading1"/>
      </w:pPr>
      <w:r>
        <w:t>12. 산출물 구조</w:t>
      </w:r>
    </w:p>
    <w:p>
      <w:pPr>
        <w:pStyle w:val="CodeBlock"/>
      </w:pPr>
      <w:r>
        <w:rPr>
          <w:rFonts w:ascii="Consolas" w:hAnsi="Consolas" w:eastAsia="Consolas"/>
          <w:sz w:val="17"/>
        </w:rPr>
        <w:t>runs/</w:t>
        <w:br/>
        <w:t xml:space="preserve">  RUN_20260430_153000/</w:t>
        <w:br/>
        <w:t xml:space="preserve">    metadata.json</w:t>
        <w:br/>
        <w:t xml:space="preserve">    summary.json</w:t>
        <w:br/>
        <w:t xml:space="preserve">    actions.jsonl</w:t>
        <w:br/>
        <w:t xml:space="preserve">    states.jsonl</w:t>
        <w:br/>
        <w:t xml:space="preserve">    issues.jsonl</w:t>
        <w:br/>
        <w:t xml:space="preserve">    agent.log</w:t>
        <w:br/>
        <w:t xml:space="preserve">    states/</w:t>
        <w:br/>
        <w:t xml:space="preserve">      S000001.xml</w:t>
        <w:br/>
        <w:t xml:space="preserve">      S000001.png</w:t>
        <w:br/>
        <w:t xml:space="preserve">      S000002.xml</w:t>
        <w:br/>
        <w:t xml:space="preserve">      S000002.png</w:t>
        <w:br/>
        <w:t xml:space="preserve">    logs/</w:t>
        <w:br/>
        <w:t xml:space="preserve">      logcat_full.txt</w:t>
        <w:br/>
        <w:t xml:space="preserve">      logcat_crash_excerpt.txt</w:t>
        <w:br/>
        <w:t xml:space="preserve">    report.html</w:t>
      </w:r>
    </w:p>
    <w:p>
      <w:pPr>
        <w:pStyle w:val="Heading2"/>
      </w:pPr>
      <w:r>
        <w:t>12.1 metadata.json 예시</w:t>
      </w:r>
    </w:p>
    <w:p>
      <w:pPr>
        <w:pStyle w:val="CodeBlock"/>
      </w:pPr>
      <w:r>
        <w:rPr>
          <w:rFonts w:ascii="Consolas" w:hAnsi="Consolas" w:eastAsia="Consolas"/>
          <w:sz w:val="17"/>
        </w:rPr>
        <w:t>{</w:t>
        <w:br/>
        <w:t xml:space="preserve">  "run_id": "RUN_20260430_153000",</w:t>
        <w:br/>
        <w:t xml:space="preserve">  "agent_version": "0.1.0",</w:t>
        <w:br/>
        <w:t xml:space="preserve">  "device": {</w:t>
        <w:br/>
        <w:t xml:space="preserve">    "serial": "R5CX123456A",</w:t>
        <w:br/>
        <w:t xml:space="preserve">    "model": "SM-S928N",</w:t>
        <w:br/>
        <w:t xml:space="preserve">    "android_version": "15",</w:t>
        <w:br/>
        <w:t xml:space="preserve">    "build_id": "AP3A.240905.015.A2"</w:t>
        <w:br/>
        <w:t xml:space="preserve">  },</w:t>
        <w:br/>
        <w:t xml:space="preserve">  "target": {</w:t>
        <w:br/>
        <w:t xml:space="preserve">    "label": "Settings",</w:t>
        <w:br/>
        <w:t xml:space="preserve">    "package": "com.android.settings",</w:t>
        <w:br/>
        <w:t xml:space="preserve">    "activity": null</w:t>
        <w:br/>
        <w:t xml:space="preserve">  },</w:t>
        <w:br/>
        <w:t xml:space="preserve">  "config": {</w:t>
        <w:br/>
        <w:t xml:space="preserve">    "mode": "explorer",</w:t>
        <w:br/>
        <w:t xml:space="preserve">    "max_depth": 3,</w:t>
        <w:br/>
        <w:t xml:space="preserve">    "max_actions": 300,</w:t>
        <w:br/>
        <w:t xml:space="preserve">    "action_delay_sec": 1.0,</w:t>
        <w:br/>
        <w:t xml:space="preserve">    "capture_screenshot": true,</w:t>
        <w:br/>
        <w:t xml:space="preserve">    "capture_logcat": true,</w:t>
        <w:br/>
        <w:t xml:space="preserve">    "skip_risky_actions": true,</w:t>
        <w:br/>
        <w:t xml:space="preserve">    "detect_no_response": true,</w:t>
        <w:br/>
        <w:t xml:space="preserve">    "detect_back_mismatch": true,</w:t>
        <w:br/>
        <w:t xml:space="preserve">    "detect_webview": true,</w:t>
        <w:br/>
        <w:t xml:space="preserve">    "seed": null</w:t>
        <w:br/>
        <w:t xml:space="preserve">  },</w:t>
        <w:br/>
        <w:t xml:space="preserve">  "start_time": "2026-04-30T15:30:00+09:00",</w:t>
        <w:br/>
        <w:t xml:space="preserve">  "end_time": "2026-04-30T15:45:21+09:00"</w:t>
        <w:br/>
        <w:t>}</w:t>
      </w:r>
    </w:p>
    <w:p>
      <w:pPr>
        <w:pStyle w:val="Heading2"/>
      </w:pPr>
      <w:r>
        <w:t>12.2 summary.json 예시</w:t>
      </w:r>
    </w:p>
    <w:p>
      <w:pPr>
        <w:pStyle w:val="CodeBlock"/>
      </w:pPr>
      <w:r>
        <w:rPr>
          <w:rFonts w:ascii="Consolas" w:hAnsi="Consolas" w:eastAsia="Consolas"/>
          <w:sz w:val="17"/>
        </w:rPr>
        <w:t>{</w:t>
        <w:br/>
        <w:t xml:space="preserve">  "run_id": "RUN_20260430_153000",</w:t>
        <w:br/>
        <w:t xml:space="preserve">  "duration_sec": 921,</w:t>
        <w:br/>
        <w:t xml:space="preserve">  "visited_states": 96,</w:t>
        <w:br/>
        <w:t xml:space="preserve">  "executed_actions": 214,</w:t>
        <w:br/>
        <w:t xml:space="preserve">  "unique_transitions": 188,</w:t>
        <w:br/>
        <w:t xml:space="preserve">  "issues": {</w:t>
        <w:br/>
        <w:t xml:space="preserve">    "total": 8,</w:t>
        <w:br/>
        <w:t xml:space="preserve">    "critical": 0,</w:t>
        <w:br/>
        <w:t xml:space="preserve">    "error": 1,</w:t>
        <w:br/>
        <w:t xml:space="preserve">    "warning": 7,</w:t>
        <w:br/>
        <w:t xml:space="preserve">    "info": 0,</w:t>
        <w:br/>
        <w:t xml:space="preserve">    "by_type": {</w:t>
        <w:br/>
        <w:t xml:space="preserve">      "CRASH": 0,</w:t>
        <w:br/>
        <w:t xml:space="preserve">      "ANR": 0,</w:t>
        <w:br/>
        <w:t xml:space="preserve">      "NO_RESPONSE": 3,</w:t>
        <w:br/>
        <w:t xml:space="preserve">      "BACK_MISMATCH": 2,</w:t>
        <w:br/>
        <w:t xml:space="preserve">      "UNLABELED_CLICKABLE": 2,</w:t>
        <w:br/>
        <w:t xml:space="preserve">      "WEBVIEW_NOT_EXPLORED": 1</w:t>
        <w:br/>
        <w:t xml:space="preserve">    }</w:t>
        <w:br/>
        <w:t xml:space="preserve">  },</w:t>
        <w:br/>
        <w:t xml:space="preserve">  "webview": {</w:t>
        <w:br/>
        <w:t xml:space="preserve">    "detected_states": 1,</w:t>
        <w:br/>
        <w:t xml:space="preserve">    "explored_states": 0</w:t>
        <w:br/>
        <w:t xml:space="preserve">  }</w:t>
        <w:br/>
        <w:t>}</w:t>
      </w:r>
    </w:p>
    <w:p>
      <w:pPr>
        <w:pStyle w:val="Heading1"/>
      </w:pPr>
      <w:r>
        <w:t>13. XML Parser / State Fingerprint / Action Extractor 요구사항</w:t>
      </w:r>
    </w:p>
    <w:p>
      <w:pPr>
        <w:pStyle w:val="Heading2"/>
      </w:pPr>
      <w:r>
        <w:t>13.1 XML Parser</w:t>
      </w:r>
    </w:p>
    <w:p>
      <w:pPr>
        <w:pStyle w:val="ListBullet"/>
      </w:pPr>
      <w:r>
        <w:t>입력: uiautomator2 dump_hierarchy() 결과 XML string</w:t>
      </w:r>
    </w:p>
    <w:p>
      <w:pPr>
        <w:pStyle w:val="ListBullet"/>
      </w:pPr>
      <w:r>
        <w:t>출력: list[UiNode]</w:t>
      </w:r>
    </w:p>
    <w:p>
      <w:pPr>
        <w:pStyle w:val="ListBullet"/>
      </w:pPr>
      <w:r>
        <w:t>필수 파싱 속성: index, text, resource-id, class, package, content-desc, checkable, checked, clickable, enabled, focusable, focused, scrollable, long-clickable, selected, bounds</w:t>
      </w:r>
    </w:p>
    <w:p>
      <w:pPr>
        <w:pStyle w:val="ListBullet"/>
      </w:pPr>
      <w:r>
        <w:t>bounds 입력 “[0,320][1080,440]”은 (0, 320, 1080, 440)으로 변환한다.</w:t>
      </w:r>
    </w:p>
    <w:p>
      <w:pPr>
        <w:pStyle w:val="ListBullet"/>
      </w:pPr>
      <w:r>
        <w:t>parent가 clickable이고 child TextView에 text가 있는 경우 child text를 병합하여 action label로 사용한다.</w:t>
      </w:r>
    </w:p>
    <w:p>
      <w:pPr>
        <w:pStyle w:val="Heading2"/>
      </w:pPr>
      <w:r>
        <w:t>13.2 State Fingerprint</w:t>
      </w:r>
    </w:p>
    <w:p>
      <w:pPr>
        <w:pStyle w:val="ListBullet"/>
      </w:pPr>
      <w:r>
        <w:t>화면을 고유한 state로 식별하기 위해 screen hash를 생성한다.</w:t>
      </w:r>
    </w:p>
    <w:p>
      <w:pPr>
        <w:pStyle w:val="ListBullet"/>
      </w:pPr>
      <w:r>
        <w:t>XML 전체를 그대로 hash하지 않는다.</w:t>
      </w:r>
    </w:p>
    <w:p>
      <w:pPr>
        <w:pStyle w:val="ListBullet"/>
      </w:pPr>
      <w:r>
        <w:t>clickable/checkable/scrollable node의 normalized text, content-desc, resource-id, class, checked 속성 등을 사용한다.</w:t>
      </w:r>
    </w:p>
    <w:p>
      <w:pPr>
        <w:pStyle w:val="ListBullet"/>
      </w:pPr>
      <w:r>
        <w:t>시간, 퍼센트, 숫자, 연속 공백 등 동적 텍스트는 정규화한다.</w:t>
      </w:r>
    </w:p>
    <w:p>
      <w:pPr>
        <w:pStyle w:val="CodeBlock"/>
      </w:pPr>
      <w:r>
        <w:rPr>
          <w:rFonts w:ascii="Consolas" w:hAnsi="Consolas" w:eastAsia="Consolas"/>
          <w:sz w:val="17"/>
        </w:rPr>
        <w:t>def normalize_text(text: str) -&gt; str:</w:t>
        <w:br/>
        <w:t xml:space="preserve">    text = text.strip()</w:t>
        <w:br/>
        <w:t xml:space="preserve">    text = re.sub(r"\s+", " ", text)</w:t>
        <w:br/>
        <w:t xml:space="preserve">    text = re.sub(r"\d{1,2}:\d{2}", "&lt;TIME&gt;", text)</w:t>
        <w:br/>
        <w:t xml:space="preserve">    text = re.sub(r"\d+%", "&lt;PERCENT&gt;", text)</w:t>
        <w:br/>
        <w:t xml:space="preserve">    text = re.sub(r"\d+", "&lt;NUM&gt;", text)</w:t>
        <w:br/>
        <w:t xml:space="preserve">    return text</w:t>
      </w:r>
    </w:p>
    <w:p>
      <w:pPr>
        <w:pStyle w:val="Heading2"/>
      </w:pPr>
      <w:r>
        <w:t>13.3 Action Extractor</w:t>
      </w:r>
    </w:p>
    <w:p>
      <w:pPr>
        <w:pStyle w:val="ListBullet"/>
      </w:pPr>
      <w:r>
        <w:t>clickable=true and enabled=true node를 click action 후보로 추출한다.</w:t>
      </w:r>
    </w:p>
    <w:p>
      <w:pPr>
        <w:pStyle w:val="ListBullet"/>
      </w:pPr>
      <w:r>
        <w:t>checkable=true and enabled=true node를 toggle 후보로 추출한다.</w:t>
      </w:r>
    </w:p>
    <w:p>
      <w:pPr>
        <w:pStyle w:val="ListBullet"/>
      </w:pPr>
      <w:r>
        <w:t>scrollable=true and enabled=true node를 scroll 후보로 추출한다.</w:t>
      </w:r>
    </w:p>
    <w:p>
      <w:pPr>
        <w:pStyle w:val="ListBullet"/>
      </w:pPr>
      <w:r>
        <w:t>enabled=false, bounds 비정상, 화면 영역 밖, 너무 작은 node, risky keyword 포함 node, 중복 node는 제외한다.</w:t>
      </w:r>
    </w:p>
    <w:p>
      <w:pPr>
        <w:pStyle w:val="ListBullet"/>
      </w:pPr>
      <w:r>
        <w:t>동일 action 중복 방지를 위해 action_type + resource_id + normalized_text + class + bounds bucket으로 signature를 생성한다.</w:t>
      </w:r>
    </w:p>
    <w:p>
      <w:pPr>
        <w:pStyle w:val="Heading1"/>
      </w:pPr>
      <w:r>
        <w:t>14. Explorer Mode 상세 요구사항</w:t>
      </w:r>
    </w:p>
    <w:p>
      <w:pPr>
        <w:pStyle w:val="ListBullet"/>
      </w:pPr>
      <w:r>
        <w:t>목적: 화면 전이 구조를 체계적으로 탐색한다.</w:t>
      </w:r>
    </w:p>
    <w:p>
      <w:pPr>
        <w:pStyle w:val="ListBullet"/>
      </w:pPr>
      <w:r>
        <w:t>초기 MVP는 DFS + backtracking 방식을 사용한다.</w:t>
      </w:r>
    </w:p>
    <w:p>
      <w:pPr>
        <w:pStyle w:val="ListBullet"/>
      </w:pPr>
      <w:r>
        <w:t>종료 조건: max_depth 초과, max_actions 초과, stop requested, device disconnected, unrecoverable automation error, action 후보 없음.</w:t>
      </w:r>
    </w:p>
    <w:p>
      <w:pPr>
        <w:pStyle w:val="ListBullet"/>
      </w:pPr>
      <w:r>
        <w:t>하위 state 탐색 완료 후 press_back()으로 이전 state 복귀를 시도한다.</w:t>
      </w:r>
    </w:p>
    <w:p>
      <w:pPr>
        <w:pStyle w:val="ListBullet"/>
      </w:pPr>
      <w:r>
        <w:t>expected previous state hash와 실제 hash가 다르면 BACK_MISMATCH issue를 기록한다.</w:t>
      </w:r>
    </w:p>
    <w:p>
      <w:pPr>
        <w:pStyle w:val="ListBullet"/>
      </w:pPr>
      <w:r>
        <w:t>MVP에서는 복구 실패 시 해당 branch 탐색을 중단한다.</w:t>
      </w:r>
    </w:p>
    <w:p>
      <w:pPr>
        <w:pStyle w:val="CodeBlock"/>
      </w:pPr>
      <w:r>
        <w:rPr>
          <w:rFonts w:ascii="Consolas" w:hAnsi="Consolas" w:eastAsia="Consolas"/>
          <w:sz w:val="17"/>
        </w:rPr>
        <w:t>capture current state</w:t>
        <w:br/>
        <w:t>extract actions</w:t>
        <w:br/>
        <w:t>for each action:</w:t>
        <w:br/>
        <w:t xml:space="preserve">    execute action</w:t>
        <w:br/>
        <w:t xml:space="preserve">    capture next state</w:t>
        <w:br/>
        <w:t xml:space="preserve">    save transition</w:t>
        <w:br/>
        <w:t xml:space="preserve">    detect issue</w:t>
        <w:br/>
        <w:t xml:space="preserve">    if new state and depth &lt; max_depth:</w:t>
        <w:br/>
        <w:t xml:space="preserve">        explore next state</w:t>
        <w:br/>
        <w:t xml:space="preserve">    press back</w:t>
        <w:br/>
        <w:t xml:space="preserve">    capture back state</w:t>
        <w:br/>
        <w:t xml:space="preserve">    validate back result</w:t>
      </w:r>
    </w:p>
    <w:p>
      <w:pPr>
        <w:pStyle w:val="Heading1"/>
      </w:pPr>
      <w:r>
        <w:t>15. Smart Monkey Mode 상세 요구사항</w:t>
      </w:r>
    </w:p>
    <w:p>
      <w:pPr>
        <w:pStyle w:val="ListBullet"/>
      </w:pPr>
      <w:r>
        <w:t>목적: UI 구조 기반으로 action을 선택하여 기존 Monkey보다 재현 가능하고 의미 있는 stress 탐색을 수행한다.</w:t>
      </w:r>
    </w:p>
    <w:p>
      <w:pPr>
        <w:pStyle w:val="ListBullet"/>
      </w:pPr>
      <w:r>
        <w:t>모든 후보 action에 weight를 부여한 뒤 seed 기반 weighted random으로 선택한다.</w:t>
      </w:r>
    </w:p>
    <w:p>
      <w:pPr>
        <w:pStyle w:val="ListBullet"/>
      </w:pPr>
      <w:r>
        <w:t>실행 seed를 metadata에 저장하여 동일 환경에서 최대한 유사한 action sequence가 생성되도록 한다.</w:t>
      </w:r>
    </w:p>
    <w:tbl>
      <w:tblPr>
        <w:tblStyle w:val="TableGrid"/>
        <w:tblW w:type="auto" w:w="0"/>
        <w:jc w:val="center"/>
        <w:tblLook w:firstColumn="1" w:firstRow="1" w:lastColumn="0" w:lastRow="0" w:noHBand="0" w:noVBand="1" w:val="04A0"/>
      </w:tblPr>
      <w:tblGrid>
        <w:gridCol w:w="5112"/>
        <w:gridCol w:w="5112"/>
      </w:tblGrid>
      <w:tr>
        <w:tc>
          <w:tcPr>
            <w:tcW w:type="dxa" w:w="7200"/>
            <w:shd w:fill="D9EAF7"/>
            <w:vAlign w:val="center"/>
          </w:tcPr>
          <w:p>
            <w:r/>
            <w:r>
              <w:rPr>
                <w:b/>
                <w:sz w:val="18"/>
              </w:rPr>
              <w:t>조건</w:t>
            </w:r>
          </w:p>
        </w:tc>
        <w:tc>
          <w:tcPr>
            <w:tcW w:type="dxa" w:w="2016"/>
            <w:shd w:fill="D9EAF7"/>
            <w:vAlign w:val="center"/>
          </w:tcPr>
          <w:p>
            <w:r/>
            <w:r>
              <w:rPr>
                <w:b/>
                <w:sz w:val="18"/>
              </w:rPr>
              <w:t>가중치</w:t>
            </w:r>
          </w:p>
        </w:tc>
      </w:tr>
      <w:tr>
        <w:tc>
          <w:tcPr>
            <w:tcW w:type="dxa" w:w="7200"/>
            <w:vAlign w:val="top"/>
          </w:tcPr>
          <w:p>
            <w:r/>
            <w:r>
              <w:rPr>
                <w:b w:val="0"/>
                <w:sz w:val="18"/>
              </w:rPr>
              <w:t>기본 action</w:t>
            </w:r>
          </w:p>
        </w:tc>
        <w:tc>
          <w:tcPr>
            <w:tcW w:type="dxa" w:w="2016"/>
            <w:vAlign w:val="top"/>
          </w:tcPr>
          <w:p>
            <w:r/>
            <w:r>
              <w:rPr>
                <w:b w:val="0"/>
                <w:sz w:val="18"/>
              </w:rPr>
              <w:t>+1.0</w:t>
            </w:r>
          </w:p>
        </w:tc>
      </w:tr>
      <w:tr>
        <w:tc>
          <w:tcPr>
            <w:tcW w:type="dxa" w:w="7200"/>
            <w:vAlign w:val="top"/>
          </w:tcPr>
          <w:p>
            <w:r/>
            <w:r>
              <w:rPr>
                <w:b w:val="0"/>
                <w:sz w:val="18"/>
              </w:rPr>
              <w:t>아직 수행하지 않은 action signature</w:t>
            </w:r>
          </w:p>
        </w:tc>
        <w:tc>
          <w:tcPr>
            <w:tcW w:type="dxa" w:w="2016"/>
            <w:vAlign w:val="top"/>
          </w:tcPr>
          <w:p>
            <w:r/>
            <w:r>
              <w:rPr>
                <w:b w:val="0"/>
                <w:sz w:val="18"/>
              </w:rPr>
              <w:t>+3.0</w:t>
            </w:r>
          </w:p>
        </w:tc>
      </w:tr>
      <w:tr>
        <w:tc>
          <w:tcPr>
            <w:tcW w:type="dxa" w:w="7200"/>
            <w:vAlign w:val="top"/>
          </w:tcPr>
          <w:p>
            <w:r/>
            <w:r>
              <w:rPr>
                <w:b w:val="0"/>
                <w:sz w:val="18"/>
              </w:rPr>
              <w:t>checkable node</w:t>
            </w:r>
          </w:p>
        </w:tc>
        <w:tc>
          <w:tcPr>
            <w:tcW w:type="dxa" w:w="2016"/>
            <w:vAlign w:val="top"/>
          </w:tcPr>
          <w:p>
            <w:r/>
            <w:r>
              <w:rPr>
                <w:b w:val="0"/>
                <w:sz w:val="18"/>
              </w:rPr>
              <w:t>+2.0</w:t>
            </w:r>
          </w:p>
        </w:tc>
      </w:tr>
      <w:tr>
        <w:tc>
          <w:tcPr>
            <w:tcW w:type="dxa" w:w="7200"/>
            <w:vAlign w:val="top"/>
          </w:tcPr>
          <w:p>
            <w:r/>
            <w:r>
              <w:rPr>
                <w:b w:val="0"/>
                <w:sz w:val="18"/>
              </w:rPr>
              <w:t>scrollable node</w:t>
            </w:r>
          </w:p>
        </w:tc>
        <w:tc>
          <w:tcPr>
            <w:tcW w:type="dxa" w:w="2016"/>
            <w:vAlign w:val="top"/>
          </w:tcPr>
          <w:p>
            <w:r/>
            <w:r>
              <w:rPr>
                <w:b w:val="0"/>
                <w:sz w:val="18"/>
              </w:rPr>
              <w:t>+1.5</w:t>
            </w:r>
          </w:p>
        </w:tc>
      </w:tr>
      <w:tr>
        <w:tc>
          <w:tcPr>
            <w:tcW w:type="dxa" w:w="7200"/>
            <w:vAlign w:val="top"/>
          </w:tcPr>
          <w:p>
            <w:r/>
            <w:r>
              <w:rPr>
                <w:b w:val="0"/>
                <w:sz w:val="18"/>
              </w:rPr>
              <w:t>Button class</w:t>
            </w:r>
          </w:p>
        </w:tc>
        <w:tc>
          <w:tcPr>
            <w:tcW w:type="dxa" w:w="2016"/>
            <w:vAlign w:val="top"/>
          </w:tcPr>
          <w:p>
            <w:r/>
            <w:r>
              <w:rPr>
                <w:b w:val="0"/>
                <w:sz w:val="18"/>
              </w:rPr>
              <w:t>+1.0</w:t>
            </w:r>
          </w:p>
        </w:tc>
      </w:tr>
      <w:tr>
        <w:tc>
          <w:tcPr>
            <w:tcW w:type="dxa" w:w="7200"/>
            <w:vAlign w:val="top"/>
          </w:tcPr>
          <w:p>
            <w:r/>
            <w:r>
              <w:rPr>
                <w:b w:val="0"/>
                <w:sz w:val="18"/>
              </w:rPr>
              <w:t>text/content-desc 존재</w:t>
            </w:r>
          </w:p>
        </w:tc>
        <w:tc>
          <w:tcPr>
            <w:tcW w:type="dxa" w:w="2016"/>
            <w:vAlign w:val="top"/>
          </w:tcPr>
          <w:p>
            <w:r/>
            <w:r>
              <w:rPr>
                <w:b w:val="0"/>
                <w:sz w:val="18"/>
              </w:rPr>
              <w:t>+0.5</w:t>
            </w:r>
          </w:p>
        </w:tc>
      </w:tr>
      <w:tr>
        <w:tc>
          <w:tcPr>
            <w:tcW w:type="dxa" w:w="7200"/>
            <w:vAlign w:val="top"/>
          </w:tcPr>
          <w:p>
            <w:r/>
            <w:r>
              <w:rPr>
                <w:b w:val="0"/>
                <w:sz w:val="18"/>
              </w:rPr>
              <w:t>risky action</w:t>
            </w:r>
          </w:p>
        </w:tc>
        <w:tc>
          <w:tcPr>
            <w:tcW w:type="dxa" w:w="2016"/>
            <w:vAlign w:val="top"/>
          </w:tcPr>
          <w:p>
            <w:r/>
            <w:r>
              <w:rPr>
                <w:b w:val="0"/>
                <w:sz w:val="18"/>
              </w:rPr>
              <w:t>-100.0</w:t>
            </w:r>
          </w:p>
        </w:tc>
      </w:tr>
      <w:tr>
        <w:tc>
          <w:tcPr>
            <w:tcW w:type="dxa" w:w="7200"/>
            <w:vAlign w:val="top"/>
          </w:tcPr>
          <w:p>
            <w:r/>
            <w:r>
              <w:rPr>
                <w:b w:val="0"/>
                <w:sz w:val="18"/>
              </w:rPr>
              <w:t>최근 5 step 내 동일 action</w:t>
            </w:r>
          </w:p>
        </w:tc>
        <w:tc>
          <w:tcPr>
            <w:tcW w:type="dxa" w:w="2016"/>
            <w:vAlign w:val="top"/>
          </w:tcPr>
          <w:p>
            <w:r/>
            <w:r>
              <w:rPr>
                <w:b w:val="0"/>
                <w:sz w:val="18"/>
              </w:rPr>
              <w:t>-2.0</w:t>
            </w:r>
          </w:p>
        </w:tc>
      </w:tr>
      <w:tr>
        <w:tc>
          <w:tcPr>
            <w:tcW w:type="dxa" w:w="7200"/>
            <w:vAlign w:val="top"/>
          </w:tcPr>
          <w:p>
            <w:r/>
            <w:r>
              <w:rPr>
                <w:b w:val="0"/>
                <w:sz w:val="18"/>
              </w:rPr>
              <w:t>동일 state에서 이미 여러 번 수행</w:t>
            </w:r>
          </w:p>
        </w:tc>
        <w:tc>
          <w:tcPr>
            <w:tcW w:type="dxa" w:w="2016"/>
            <w:vAlign w:val="top"/>
          </w:tcPr>
          <w:p>
            <w:r/>
            <w:r>
              <w:rPr>
                <w:b w:val="0"/>
                <w:sz w:val="18"/>
              </w:rPr>
              <w:t>-1.0</w:t>
            </w:r>
          </w:p>
        </w:tc>
      </w:tr>
    </w:tbl>
    <w:p/>
    <w:p>
      <w:pPr>
        <w:pStyle w:val="Heading1"/>
      </w:pPr>
      <w:r>
        <w:t>16. Issue Detector 요구사항</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D9EAF7"/>
            <w:vAlign w:val="center"/>
          </w:tcPr>
          <w:p>
            <w:r/>
            <w:r>
              <w:rPr>
                <w:b/>
                <w:sz w:val="18"/>
              </w:rPr>
              <w:t>Issue Type</w:t>
            </w:r>
          </w:p>
        </w:tc>
        <w:tc>
          <w:tcPr>
            <w:tcW w:type="dxa" w:w="6912"/>
            <w:shd w:fill="D9EAF7"/>
            <w:vAlign w:val="center"/>
          </w:tcPr>
          <w:p>
            <w:r/>
            <w:r>
              <w:rPr>
                <w:b/>
                <w:sz w:val="18"/>
              </w:rPr>
              <w:t>조건</w:t>
            </w:r>
          </w:p>
        </w:tc>
        <w:tc>
          <w:tcPr>
            <w:tcW w:type="dxa" w:w="1440"/>
            <w:shd w:fill="D9EAF7"/>
            <w:vAlign w:val="center"/>
          </w:tcPr>
          <w:p>
            <w:r/>
            <w:r>
              <w:rPr>
                <w:b/>
                <w:sz w:val="18"/>
              </w:rPr>
              <w:t>Severity</w:t>
            </w:r>
          </w:p>
        </w:tc>
      </w:tr>
      <w:tr>
        <w:tc>
          <w:tcPr>
            <w:tcW w:type="dxa" w:w="2160"/>
            <w:vAlign w:val="top"/>
          </w:tcPr>
          <w:p>
            <w:r/>
            <w:r>
              <w:rPr>
                <w:b w:val="0"/>
                <w:sz w:val="18"/>
              </w:rPr>
              <w:t>CRASH</w:t>
            </w:r>
          </w:p>
        </w:tc>
        <w:tc>
          <w:tcPr>
            <w:tcW w:type="dxa" w:w="6912"/>
            <w:vAlign w:val="top"/>
          </w:tcPr>
          <w:p>
            <w:r/>
            <w:r>
              <w:rPr>
                <w:b w:val="0"/>
                <w:sz w:val="18"/>
              </w:rPr>
              <w:t>logcat에서 FATAL EXCEPTION, AndroidRuntime, Fatal signal, target package crash 감지</w:t>
            </w:r>
          </w:p>
        </w:tc>
        <w:tc>
          <w:tcPr>
            <w:tcW w:type="dxa" w:w="1440"/>
            <w:vAlign w:val="top"/>
          </w:tcPr>
          <w:p>
            <w:r/>
            <w:r>
              <w:rPr>
                <w:b w:val="0"/>
                <w:sz w:val="18"/>
              </w:rPr>
              <w:t>critical</w:t>
            </w:r>
          </w:p>
        </w:tc>
      </w:tr>
      <w:tr>
        <w:tc>
          <w:tcPr>
            <w:tcW w:type="dxa" w:w="2160"/>
            <w:vAlign w:val="top"/>
          </w:tcPr>
          <w:p>
            <w:r/>
            <w:r>
              <w:rPr>
                <w:b w:val="0"/>
                <w:sz w:val="18"/>
              </w:rPr>
              <w:t>ANR</w:t>
            </w:r>
          </w:p>
        </w:tc>
        <w:tc>
          <w:tcPr>
            <w:tcW w:type="dxa" w:w="6912"/>
            <w:vAlign w:val="top"/>
          </w:tcPr>
          <w:p>
            <w:r/>
            <w:r>
              <w:rPr>
                <w:b w:val="0"/>
                <w:sz w:val="18"/>
              </w:rPr>
              <w:t>logcat에서 ANR in, Application Not Responding, Input dispatching timed out 감지</w:t>
            </w:r>
          </w:p>
        </w:tc>
        <w:tc>
          <w:tcPr>
            <w:tcW w:type="dxa" w:w="1440"/>
            <w:vAlign w:val="top"/>
          </w:tcPr>
          <w:p>
            <w:r/>
            <w:r>
              <w:rPr>
                <w:b w:val="0"/>
                <w:sz w:val="18"/>
              </w:rPr>
              <w:t>critical</w:t>
            </w:r>
          </w:p>
        </w:tc>
      </w:tr>
      <w:tr>
        <w:tc>
          <w:tcPr>
            <w:tcW w:type="dxa" w:w="2160"/>
            <w:vAlign w:val="top"/>
          </w:tcPr>
          <w:p>
            <w:r/>
            <w:r>
              <w:rPr>
                <w:b w:val="0"/>
                <w:sz w:val="18"/>
              </w:rPr>
              <w:t>NO_RESPONSE</w:t>
            </w:r>
          </w:p>
        </w:tc>
        <w:tc>
          <w:tcPr>
            <w:tcW w:type="dxa" w:w="6912"/>
            <w:vAlign w:val="top"/>
          </w:tcPr>
          <w:p>
            <w:r/>
            <w:r>
              <w:rPr>
                <w:b w:val="0"/>
                <w:sz w:val="18"/>
              </w:rPr>
              <w:t>action 전후 state hash 동일, target enabled/clickable, retry 후에도 동일</w:t>
            </w:r>
          </w:p>
        </w:tc>
        <w:tc>
          <w:tcPr>
            <w:tcW w:type="dxa" w:w="1440"/>
            <w:vAlign w:val="top"/>
          </w:tcPr>
          <w:p>
            <w:r/>
            <w:r>
              <w:rPr>
                <w:b w:val="0"/>
                <w:sz w:val="18"/>
              </w:rPr>
              <w:t>warning</w:t>
            </w:r>
          </w:p>
        </w:tc>
      </w:tr>
      <w:tr>
        <w:tc>
          <w:tcPr>
            <w:tcW w:type="dxa" w:w="2160"/>
            <w:vAlign w:val="top"/>
          </w:tcPr>
          <w:p>
            <w:r/>
            <w:r>
              <w:rPr>
                <w:b w:val="0"/>
                <w:sz w:val="18"/>
              </w:rPr>
              <w:t>BACK_MISMATCH</w:t>
            </w:r>
          </w:p>
        </w:tc>
        <w:tc>
          <w:tcPr>
            <w:tcW w:type="dxa" w:w="6912"/>
            <w:vAlign w:val="top"/>
          </w:tcPr>
          <w:p>
            <w:r/>
            <w:r>
              <w:rPr>
                <w:b w:val="0"/>
                <w:sz w:val="18"/>
              </w:rPr>
              <w:t>Explorer Mode에서 back 후 expected state와 actual state 불일치</w:t>
            </w:r>
          </w:p>
        </w:tc>
        <w:tc>
          <w:tcPr>
            <w:tcW w:type="dxa" w:w="1440"/>
            <w:vAlign w:val="top"/>
          </w:tcPr>
          <w:p>
            <w:r/>
            <w:r>
              <w:rPr>
                <w:b w:val="0"/>
                <w:sz w:val="18"/>
              </w:rPr>
              <w:t>warning</w:t>
            </w:r>
          </w:p>
        </w:tc>
      </w:tr>
      <w:tr>
        <w:tc>
          <w:tcPr>
            <w:tcW w:type="dxa" w:w="2160"/>
            <w:vAlign w:val="top"/>
          </w:tcPr>
          <w:p>
            <w:r/>
            <w:r>
              <w:rPr>
                <w:b w:val="0"/>
                <w:sz w:val="18"/>
              </w:rPr>
              <w:t>UNLABELED_CLICKABLE</w:t>
            </w:r>
          </w:p>
        </w:tc>
        <w:tc>
          <w:tcPr>
            <w:tcW w:type="dxa" w:w="6912"/>
            <w:vAlign w:val="top"/>
          </w:tcPr>
          <w:p>
            <w:r/>
            <w:r>
              <w:rPr>
                <w:b w:val="0"/>
                <w:sz w:val="18"/>
              </w:rPr>
              <w:t>clickable=true이나 text/content-desc/child text가 모두 비어 있음</w:t>
            </w:r>
          </w:p>
        </w:tc>
        <w:tc>
          <w:tcPr>
            <w:tcW w:type="dxa" w:w="1440"/>
            <w:vAlign w:val="top"/>
          </w:tcPr>
          <w:p>
            <w:r/>
            <w:r>
              <w:rPr>
                <w:b w:val="0"/>
                <w:sz w:val="18"/>
              </w:rPr>
              <w:t>warning</w:t>
            </w:r>
          </w:p>
        </w:tc>
      </w:tr>
      <w:tr>
        <w:tc>
          <w:tcPr>
            <w:tcW w:type="dxa" w:w="2160"/>
            <w:vAlign w:val="top"/>
          </w:tcPr>
          <w:p>
            <w:r/>
            <w:r>
              <w:rPr>
                <w:b w:val="0"/>
                <w:sz w:val="18"/>
              </w:rPr>
              <w:t>WEBVIEW_NOT_EXPLORED</w:t>
            </w:r>
          </w:p>
        </w:tc>
        <w:tc>
          <w:tcPr>
            <w:tcW w:type="dxa" w:w="6912"/>
            <w:vAlign w:val="top"/>
          </w:tcPr>
          <w:p>
            <w:r/>
            <w:r>
              <w:rPr>
                <w:b w:val="0"/>
                <w:sz w:val="18"/>
              </w:rPr>
              <w:t>WebView 감지 및 현재 adapter가 DOM 탐색 미지원</w:t>
            </w:r>
          </w:p>
        </w:tc>
        <w:tc>
          <w:tcPr>
            <w:tcW w:type="dxa" w:w="1440"/>
            <w:vAlign w:val="top"/>
          </w:tcPr>
          <w:p>
            <w:r/>
            <w:r>
              <w:rPr>
                <w:b w:val="0"/>
                <w:sz w:val="18"/>
              </w:rPr>
              <w:t>info</w:t>
            </w:r>
          </w:p>
        </w:tc>
      </w:tr>
      <w:tr>
        <w:tc>
          <w:tcPr>
            <w:tcW w:type="dxa" w:w="2160"/>
            <w:vAlign w:val="top"/>
          </w:tcPr>
          <w:p>
            <w:r/>
            <w:r>
              <w:rPr>
                <w:b w:val="0"/>
                <w:sz w:val="18"/>
              </w:rPr>
              <w:t>AUTOMATION_ERROR</w:t>
            </w:r>
          </w:p>
        </w:tc>
        <w:tc>
          <w:tcPr>
            <w:tcW w:type="dxa" w:w="6912"/>
            <w:vAlign w:val="top"/>
          </w:tcPr>
          <w:p>
            <w:r/>
            <w:r>
              <w:rPr>
                <w:b w:val="0"/>
                <w:sz w:val="18"/>
              </w:rPr>
              <w:t>device disconnected, XML dump failure, adapter exception 등</w:t>
            </w:r>
          </w:p>
        </w:tc>
        <w:tc>
          <w:tcPr>
            <w:tcW w:type="dxa" w:w="1440"/>
            <w:vAlign w:val="top"/>
          </w:tcPr>
          <w:p>
            <w:r/>
            <w:r>
              <w:rPr>
                <w:b w:val="0"/>
                <w:sz w:val="18"/>
              </w:rPr>
              <w:t>error</w:t>
            </w:r>
          </w:p>
        </w:tc>
      </w:tr>
    </w:tbl>
    <w:p/>
    <w:p>
      <w:pPr>
        <w:pStyle w:val="Heading1"/>
      </w:pPr>
      <w:r>
        <w:t>17. WebView 감지 요구사항</w:t>
      </w:r>
    </w:p>
    <w:p>
      <w:pPr>
        <w:pStyle w:val="ListBullet"/>
      </w:pPr>
      <w:r>
        <w:t>UiNode class_name 또는 package에 WebView, webview, android.webkit, com.google.android.webview 키워드가 포함되면 WebView로 감지한다.</w:t>
      </w:r>
    </w:p>
    <w:p>
      <w:pPr>
        <w:pStyle w:val="ListBullet"/>
      </w:pPr>
      <w:r>
        <w:t>MVP에서는 WebView 내부 DOM 탐색을 수행하지 않는다.</w:t>
      </w:r>
    </w:p>
    <w:p>
      <w:pPr>
        <w:pStyle w:val="ListBullet"/>
      </w:pPr>
      <w:r>
        <w:t>state에는 surface_type=WEBVIEW, webview_detected=true, webview_explored=false를 기록한다.</w:t>
      </w:r>
    </w:p>
    <w:p>
      <w:pPr>
        <w:pStyle w:val="ListBullet"/>
      </w:pPr>
      <w:r>
        <w:t>issue에는 WEBVIEW_NOT_EXPLORED를 info severity로 기록한다.</w:t>
      </w:r>
    </w:p>
    <w:p>
      <w:pPr>
        <w:pStyle w:val="ListBullet"/>
      </w:pPr>
      <w:r>
        <w:t>향후 AppiumAdapter에서 contexts 전환 및 DOM page_source 수집 기능을 추가한다.</w:t>
      </w:r>
    </w:p>
    <w:p>
      <w:pPr>
        <w:pStyle w:val="Heading1"/>
      </w:pPr>
      <w:r>
        <w:t>18. HTML Report 요구사항</w:t>
      </w:r>
    </w:p>
    <w:p>
      <w:pPr>
        <w:pStyle w:val="ListBullet"/>
      </w:pPr>
      <w:r>
        <w:t>실행 완료 또는 사용자가 Stop을 누른 경우에도 report.html을 생성한다.</w:t>
      </w:r>
    </w:p>
    <w:p>
      <w:pPr>
        <w:pStyle w:val="ListBullet"/>
      </w:pPr>
      <w:r>
        <w:t>리포트 목차: Run Summary, Device/Build Info, Target Info, Configuration, Coverage Summary, Issue Summary, Issues Detail, Action Timeline, State List, WebView Detection, Raw Artifacts</w:t>
      </w:r>
    </w:p>
    <w:p>
      <w:pPr>
        <w:pStyle w:val="ListBullet"/>
      </w:pPr>
      <w:r>
        <w:t>Action Timeline에는 step, from state, action type, target text, resource-id, class, bounds, to state, result, duration, screenshot/xml link를 표시한다.</w:t>
      </w:r>
    </w:p>
    <w:p>
      <w:pPr>
        <w:pStyle w:val="ListBullet"/>
      </w:pPr>
      <w:r>
        <w:t>Issue Detail에는 issue id, step, type, severity, confidence, title, description, state/action id, evidence link를 표시한다.</w:t>
      </w:r>
    </w:p>
    <w:p>
      <w:pPr>
        <w:pStyle w:val="Heading1"/>
      </w:pPr>
      <w:r>
        <w:t>19. Configuration</w:t>
      </w:r>
    </w:p>
    <w:p>
      <w:pPr>
        <w:pStyle w:val="CodeBlock"/>
      </w:pPr>
      <w:r>
        <w:rPr>
          <w:rFonts w:ascii="Consolas" w:hAnsi="Consolas" w:eastAsia="Consolas"/>
          <w:sz w:val="17"/>
        </w:rPr>
        <w:t>agent:</w:t>
        <w:br/>
        <w:t xml:space="preserve">  version: "0.1.0"</w:t>
        <w:br/>
        <w:br/>
        <w:t>automation:</w:t>
        <w:br/>
        <w:t xml:space="preserve">  default_adapter: "uiautomator2"</w:t>
        <w:br/>
        <w:t xml:space="preserve">  adb_path: "adb"</w:t>
        <w:br/>
        <w:br/>
        <w:t>run:</w:t>
        <w:br/>
        <w:t xml:space="preserve">  mode: "explorer"</w:t>
        <w:br/>
        <w:t xml:space="preserve">  max_depth: 3</w:t>
        <w:br/>
        <w:t xml:space="preserve">  max_actions: 300</w:t>
        <w:br/>
        <w:t xml:space="preserve">  action_delay_sec: 1.0</w:t>
        <w:br/>
        <w:t xml:space="preserve">  wait_after_launch_sec: 2.0</w:t>
        <w:br/>
        <w:t xml:space="preserve">  wait_after_action_sec: 1.0</w:t>
        <w:br/>
        <w:t xml:space="preserve">  wait_after_back_sec: 1.0</w:t>
        <w:br/>
        <w:t xml:space="preserve">  capture_screenshot: true</w:t>
        <w:br/>
        <w:t xml:space="preserve">  capture_logcat: true</w:t>
        <w:br/>
        <w:t xml:space="preserve">  skip_risky_actions: true</w:t>
        <w:br/>
        <w:t xml:space="preserve">  detect_no_response: true</w:t>
        <w:br/>
        <w:t xml:space="preserve">  detect_back_mismatch: true</w:t>
        <w:br/>
        <w:t xml:space="preserve">  detect_webview: true</w:t>
        <w:br/>
        <w:br/>
        <w:t>app_selector:</w:t>
        <w:br/>
        <w:t xml:space="preserve">  collect_labels: true</w:t>
        <w:br/>
        <w:t xml:space="preserve">  show_package_in_display_name: true</w:t>
        <w:br/>
        <w:t xml:space="preserve">  allow_package_override: true</w:t>
        <w:br/>
        <w:t xml:space="preserve">  include_system_apps: true</w:t>
        <w:br/>
        <w:br/>
        <w:t>explorer:</w:t>
        <w:br/>
        <w:t xml:space="preserve">  retry_no_response: 2</w:t>
        <w:br/>
        <w:t xml:space="preserve">  min_node_width: 10</w:t>
        <w:br/>
        <w:t xml:space="preserve">  min_node_height: 10</w:t>
        <w:br/>
        <w:br/>
        <w:t>smart_monkey:</w:t>
        <w:br/>
        <w:t xml:space="preserve">  default_seed: null</w:t>
        <w:br/>
        <w:t xml:space="preserve">  recent_action_penalty_window: 5</w:t>
        <w:br/>
        <w:br/>
        <w:t>report:</w:t>
        <w:br/>
        <w:t xml:space="preserve">  auto_open_after_run: false</w:t>
      </w:r>
    </w:p>
    <w:p>
      <w:pPr>
        <w:pStyle w:val="Heading1"/>
      </w:pPr>
      <w:r>
        <w:t>20. Acceptance Criteria</w:t>
      </w:r>
    </w:p>
    <w:p>
      <w:pPr>
        <w:pStyle w:val="Heading2"/>
      </w:pPr>
      <w:r>
        <w:t>20.1 MVP 완료 기준</w:t>
      </w:r>
    </w:p>
    <w:p>
      <w:pPr>
        <w:pStyle w:val="ListBullet"/>
      </w:pPr>
      <w:r>
        <w:t>Windows GUI에서 Android 단말 목록을 표시할 수 있다.</w:t>
      </w:r>
    </w:p>
    <w:p>
      <w:pPr>
        <w:pStyle w:val="ListBullet"/>
      </w:pPr>
      <w:r>
        <w:t>선택된 단말에서 설치된 앱 목록과 label을 수집하고 사용자가 앱명으로 선택할 수 있다.</w:t>
      </w:r>
    </w:p>
    <w:p>
      <w:pPr>
        <w:pStyle w:val="ListBullet"/>
      </w:pPr>
      <w:r>
        <w:t>앱명 선택 후 내부적으로 package명이 RunConfig.target_package에 저장된다.</w:t>
      </w:r>
    </w:p>
    <w:p>
      <w:pPr>
        <w:pStyle w:val="ListBullet"/>
      </w:pPr>
      <w:r>
        <w:t>앱 목록 수집 실패 시 package 직접 입력으로 실행할 수 있다.</w:t>
      </w:r>
    </w:p>
    <w:p>
      <w:pPr>
        <w:pStyle w:val="ListBullet"/>
      </w:pPr>
      <w:r>
        <w:t>사용자가 선택한 앱을 실행할 수 있다.</w:t>
      </w:r>
    </w:p>
    <w:p>
      <w:pPr>
        <w:pStyle w:val="ListBullet"/>
      </w:pPr>
      <w:r>
        <w:t>Explorer Mode로 com.android.settings를 depth 2 이상 탐색할 수 있다.</w:t>
      </w:r>
    </w:p>
    <w:p>
      <w:pPr>
        <w:pStyle w:val="ListBullet"/>
      </w:pPr>
      <w:r>
        <w:t>각 state의 XML과 screenshot이 저장된다.</w:t>
      </w:r>
    </w:p>
    <w:p>
      <w:pPr>
        <w:pStyle w:val="ListBullet"/>
      </w:pPr>
      <w:r>
        <w:t>actions.jsonl, states.jsonl, issues.jsonl이 생성된다.</w:t>
      </w:r>
    </w:p>
    <w:p>
      <w:pPr>
        <w:pStyle w:val="ListBullet"/>
      </w:pPr>
      <w:r>
        <w:t>no response 또는 back mismatch 후보를 기록할 수 있다.</w:t>
      </w:r>
    </w:p>
    <w:p>
      <w:pPr>
        <w:pStyle w:val="ListBullet"/>
      </w:pPr>
      <w:r>
        <w:t>WebView node 발견 시 WEBVIEW_NOT_EXPLORED로 기록할 수 있다.</w:t>
      </w:r>
    </w:p>
    <w:p>
      <w:pPr>
        <w:pStyle w:val="ListBullet"/>
      </w:pPr>
      <w:r>
        <w:t>실행 완료 후 report.html이 생성된다.</w:t>
      </w:r>
    </w:p>
    <w:p>
      <w:pPr>
        <w:pStyle w:val="ListBullet"/>
      </w:pPr>
      <w:r>
        <w:t>GUI에서 Open Report 버튼으로 report.html을 열 수 있다.</w:t>
      </w:r>
    </w:p>
    <w:p>
      <w:pPr>
        <w:pStyle w:val="ListBullet"/>
      </w:pPr>
      <w:r>
        <w:t>Stop 버튼으로 실행을 중단해도 partial report가 생성된다.</w:t>
      </w:r>
    </w:p>
    <w:p>
      <w:pPr>
        <w:pStyle w:val="Heading2"/>
      </w:pPr>
      <w:r>
        <w:t>20.2 시연 기준</w:t>
      </w:r>
    </w:p>
    <w:p>
      <w:pPr>
        <w:pStyle w:val="ListBullet"/>
      </w:pPr>
      <w:r>
        <w:t>단말 연결 후 앱 목록을 불러와 “Settings — com.android.settings”를 선택한다.</w:t>
      </w:r>
    </w:p>
    <w:p>
      <w:pPr>
        <w:pStyle w:val="ListBullet"/>
      </w:pPr>
      <w:r>
        <w:t>Mode는 Explorer, Max Depth는 2, Max Actions는 100으로 설정한다.</w:t>
      </w:r>
    </w:p>
    <w:p>
      <w:pPr>
        <w:pStyle w:val="ListBullet"/>
      </w:pPr>
      <w:r>
        <w:t>실행 결과에는 방문 state 수, 실행 action 수, screenshot 링크, XML 링크, action timeline, issue summary, WebView detection 여부가 포함되어야 한다.</w:t>
      </w:r>
    </w:p>
    <w:p>
      <w:pPr>
        <w:pStyle w:val="Heading1"/>
      </w:pPr>
      <w:r>
        <w:t>21. 구현 우선순위</w:t>
      </w:r>
    </w:p>
    <w:p>
      <w:pPr>
        <w:pStyle w:val="Heading2"/>
      </w:pPr>
      <w:r>
        <w:t>Phase 1: GUI Shell</w:t>
      </w:r>
    </w:p>
    <w:p>
      <w:pPr>
        <w:pStyle w:val="ListBullet"/>
      </w:pPr>
      <w:r>
        <w:t>PySide6 MainWindow 생성</w:t>
      </w:r>
    </w:p>
    <w:p>
      <w:pPr>
        <w:pStyle w:val="ListBullet"/>
      </w:pPr>
      <w:r>
        <w:t>Device refresh 버튼</w:t>
      </w:r>
    </w:p>
    <w:p>
      <w:pPr>
        <w:pStyle w:val="ListBullet"/>
      </w:pPr>
      <w:r>
        <w:t>App selector panel</w:t>
      </w:r>
    </w:p>
    <w:p>
      <w:pPr>
        <w:pStyle w:val="ListBullet"/>
      </w:pPr>
      <w:r>
        <w:t>mode 선택</w:t>
      </w:r>
    </w:p>
    <w:p>
      <w:pPr>
        <w:pStyle w:val="ListBullet"/>
      </w:pPr>
      <w:r>
        <w:t>config 입력</w:t>
      </w:r>
    </w:p>
    <w:p>
      <w:pPr>
        <w:pStyle w:val="ListBullet"/>
      </w:pPr>
      <w:r>
        <w:t>Start/Stop 버튼</w:t>
      </w:r>
    </w:p>
    <w:p>
      <w:pPr>
        <w:pStyle w:val="ListBullet"/>
      </w:pPr>
      <w:r>
        <w:t>log panel 구현</w:t>
      </w:r>
    </w:p>
    <w:p>
      <w:pPr>
        <w:pStyle w:val="Heading2"/>
      </w:pPr>
      <w:r>
        <w:t>Phase 2: App Inventory</w:t>
      </w:r>
    </w:p>
    <w:p>
      <w:pPr>
        <w:pStyle w:val="ListBullet"/>
      </w:pPr>
      <w:r>
        <w:t>ADB 기반 list_installed_apps 구현</w:t>
      </w:r>
    </w:p>
    <w:p>
      <w:pPr>
        <w:pStyle w:val="ListBullet"/>
      </w:pPr>
      <w:r>
        <w:t>AppInfo 모델 구현</w:t>
      </w:r>
    </w:p>
    <w:p>
      <w:pPr>
        <w:pStyle w:val="ListBullet"/>
      </w:pPr>
      <w:r>
        <w:t>label/package display name 생성</w:t>
      </w:r>
    </w:p>
    <w:p>
      <w:pPr>
        <w:pStyle w:val="ListBullet"/>
      </w:pPr>
      <w:r>
        <w:t>검색 가능한 앱 선택 UI 구현</w:t>
      </w:r>
    </w:p>
    <w:p>
      <w:pPr>
        <w:pStyle w:val="ListBullet"/>
      </w:pPr>
      <w:r>
        <w:t>package override fallback 구현</w:t>
      </w:r>
    </w:p>
    <w:p>
      <w:pPr>
        <w:pStyle w:val="Heading2"/>
      </w:pPr>
      <w:r>
        <w:t>Phase 3: Automation Adapter</w:t>
      </w:r>
    </w:p>
    <w:p>
      <w:pPr>
        <w:pStyle w:val="ListBullet"/>
      </w:pPr>
      <w:r>
        <w:t>AutomationAdapter base class</w:t>
      </w:r>
    </w:p>
    <w:p>
      <w:pPr>
        <w:pStyle w:val="ListBullet"/>
      </w:pPr>
      <w:r>
        <w:t>Uiautomator2Adapter 구현</w:t>
      </w:r>
    </w:p>
    <w:p>
      <w:pPr>
        <w:pStyle w:val="ListBullet"/>
      </w:pPr>
      <w:r>
        <w:t>AdbOnlyAdapter 일부 구현</w:t>
      </w:r>
    </w:p>
    <w:p>
      <w:pPr>
        <w:pStyle w:val="ListBullet"/>
      </w:pPr>
      <w:r>
        <w:t>device info 조회</w:t>
      </w:r>
    </w:p>
    <w:p>
      <w:pPr>
        <w:pStyle w:val="ListBullet"/>
      </w:pPr>
      <w:r>
        <w:t>app start</w:t>
      </w:r>
    </w:p>
    <w:p>
      <w:pPr>
        <w:pStyle w:val="ListBullet"/>
      </w:pPr>
      <w:r>
        <w:t>dump hierarchy</w:t>
      </w:r>
    </w:p>
    <w:p>
      <w:pPr>
        <w:pStyle w:val="ListBullet"/>
      </w:pPr>
      <w:r>
        <w:t>screenshot</w:t>
      </w:r>
    </w:p>
    <w:p>
      <w:pPr>
        <w:pStyle w:val="ListBullet"/>
      </w:pPr>
      <w:r>
        <w:t>tap/back/swipe</w:t>
      </w:r>
    </w:p>
    <w:p>
      <w:pPr>
        <w:pStyle w:val="Heading2"/>
      </w:pPr>
      <w:r>
        <w:t>Phase 4: XML Parser &amp; State Capture</w:t>
      </w:r>
    </w:p>
    <w:p>
      <w:pPr>
        <w:pStyle w:val="ListBullet"/>
      </w:pPr>
      <w:r>
        <w:t>UiNode 모델 구현</w:t>
      </w:r>
    </w:p>
    <w:p>
      <w:pPr>
        <w:pStyle w:val="ListBullet"/>
      </w:pPr>
      <w:r>
        <w:t>XML parser 구현</w:t>
      </w:r>
    </w:p>
    <w:p>
      <w:pPr>
        <w:pStyle w:val="ListBullet"/>
      </w:pPr>
      <w:r>
        <w:t>bounds parser 구현</w:t>
      </w:r>
    </w:p>
    <w:p>
      <w:pPr>
        <w:pStyle w:val="ListBullet"/>
      </w:pPr>
      <w:r>
        <w:t>child text 병합</w:t>
      </w:r>
    </w:p>
    <w:p>
      <w:pPr>
        <w:pStyle w:val="ListBullet"/>
      </w:pPr>
      <w:r>
        <w:t>State fingerprint 구현</w:t>
      </w:r>
    </w:p>
    <w:p>
      <w:pPr>
        <w:pStyle w:val="ListBullet"/>
      </w:pPr>
      <w:r>
        <w:t>state XML/screenshot 저장</w:t>
      </w:r>
    </w:p>
    <w:p>
      <w:pPr>
        <w:pStyle w:val="Heading2"/>
      </w:pPr>
      <w:r>
        <w:t>Phase 5: Action Extractor</w:t>
      </w:r>
    </w:p>
    <w:p>
      <w:pPr>
        <w:pStyle w:val="ListBullet"/>
      </w:pPr>
      <w:r>
        <w:t>clickable/checkable/scrollable node 추출</w:t>
      </w:r>
    </w:p>
    <w:p>
      <w:pPr>
        <w:pStyle w:val="ListBullet"/>
      </w:pPr>
      <w:r>
        <w:t>risky action filter</w:t>
      </w:r>
    </w:p>
    <w:p>
      <w:pPr>
        <w:pStyle w:val="ListBullet"/>
      </w:pPr>
      <w:r>
        <w:t>duplicate action 제거</w:t>
      </w:r>
    </w:p>
    <w:p>
      <w:pPr>
        <w:pStyle w:val="ListBullet"/>
      </w:pPr>
      <w:r>
        <w:t>action signature 생성</w:t>
      </w:r>
    </w:p>
    <w:p>
      <w:pPr>
        <w:pStyle w:val="Heading2"/>
      </w:pPr>
      <w:r>
        <w:t>Phase 6: Explorer Mode</w:t>
      </w:r>
    </w:p>
    <w:p>
      <w:pPr>
        <w:pStyle w:val="ListBullet"/>
      </w:pPr>
      <w:r>
        <w:t>DFS 탐색</w:t>
      </w:r>
    </w:p>
    <w:p>
      <w:pPr>
        <w:pStyle w:val="ListBullet"/>
      </w:pPr>
      <w:r>
        <w:t>max depth 제한</w:t>
      </w:r>
    </w:p>
    <w:p>
      <w:pPr>
        <w:pStyle w:val="ListBullet"/>
      </w:pPr>
      <w:r>
        <w:t>max actions 제한</w:t>
      </w:r>
    </w:p>
    <w:p>
      <w:pPr>
        <w:pStyle w:val="ListBullet"/>
      </w:pPr>
      <w:r>
        <w:t>action result 저장</w:t>
      </w:r>
    </w:p>
    <w:p>
      <w:pPr>
        <w:pStyle w:val="ListBullet"/>
      </w:pPr>
      <w:r>
        <w:t>backtracking</w:t>
      </w:r>
    </w:p>
    <w:p>
      <w:pPr>
        <w:pStyle w:val="ListBullet"/>
      </w:pPr>
      <w:r>
        <w:t>stop requested 처리</w:t>
      </w:r>
    </w:p>
    <w:p>
      <w:pPr>
        <w:pStyle w:val="Heading2"/>
      </w:pPr>
      <w:r>
        <w:t>Phase 7: Smart Monkey Mode</w:t>
      </w:r>
    </w:p>
    <w:p>
      <w:pPr>
        <w:pStyle w:val="ListBullet"/>
      </w:pPr>
      <w:r>
        <w:t>action weight 계산</w:t>
      </w:r>
    </w:p>
    <w:p>
      <w:pPr>
        <w:pStyle w:val="ListBullet"/>
      </w:pPr>
      <w:r>
        <w:t>seed 기반 random 선택</w:t>
      </w:r>
    </w:p>
    <w:p>
      <w:pPr>
        <w:pStyle w:val="ListBullet"/>
      </w:pPr>
      <w:r>
        <w:t>max action loop</w:t>
      </w:r>
    </w:p>
    <w:p>
      <w:pPr>
        <w:pStyle w:val="ListBullet"/>
      </w:pPr>
      <w:r>
        <w:t>recent action penalty</w:t>
      </w:r>
    </w:p>
    <w:p>
      <w:pPr>
        <w:pStyle w:val="Heading2"/>
      </w:pPr>
      <w:r>
        <w:t>Phase 8: Issue Detector</w:t>
      </w:r>
    </w:p>
    <w:p>
      <w:pPr>
        <w:pStyle w:val="ListBullet"/>
      </w:pPr>
      <w:r>
        <w:t>NO_RESPONSE</w:t>
      </w:r>
    </w:p>
    <w:p>
      <w:pPr>
        <w:pStyle w:val="ListBullet"/>
      </w:pPr>
      <w:r>
        <w:t>BACK_MISMATCH</w:t>
      </w:r>
    </w:p>
    <w:p>
      <w:pPr>
        <w:pStyle w:val="ListBullet"/>
      </w:pPr>
      <w:r>
        <w:t>UNLABELED_CLICKABLE</w:t>
      </w:r>
    </w:p>
    <w:p>
      <w:pPr>
        <w:pStyle w:val="ListBullet"/>
      </w:pPr>
      <w:r>
        <w:t>WEBVIEW_NOT_EXPLORED</w:t>
      </w:r>
    </w:p>
    <w:p>
      <w:pPr>
        <w:pStyle w:val="ListBullet"/>
      </w:pPr>
      <w:r>
        <w:t>CRASH/ANR logcat pattern</w:t>
      </w:r>
    </w:p>
    <w:p>
      <w:pPr>
        <w:pStyle w:val="Heading2"/>
      </w:pPr>
      <w:r>
        <w:t>Phase 9: Report Generator</w:t>
      </w:r>
    </w:p>
    <w:p>
      <w:pPr>
        <w:pStyle w:val="ListBullet"/>
      </w:pPr>
      <w:r>
        <w:t>metadata.json 생성</w:t>
      </w:r>
    </w:p>
    <w:p>
      <w:pPr>
        <w:pStyle w:val="ListBullet"/>
      </w:pPr>
      <w:r>
        <w:t>summary.json 생성</w:t>
      </w:r>
    </w:p>
    <w:p>
      <w:pPr>
        <w:pStyle w:val="ListBullet"/>
      </w:pPr>
      <w:r>
        <w:t>actions.jsonl 생성</w:t>
      </w:r>
    </w:p>
    <w:p>
      <w:pPr>
        <w:pStyle w:val="ListBullet"/>
      </w:pPr>
      <w:r>
        <w:t>states.jsonl 생성</w:t>
      </w:r>
    </w:p>
    <w:p>
      <w:pPr>
        <w:pStyle w:val="ListBullet"/>
      </w:pPr>
      <w:r>
        <w:t>issues.jsonl 생성</w:t>
      </w:r>
    </w:p>
    <w:p>
      <w:pPr>
        <w:pStyle w:val="ListBullet"/>
      </w:pPr>
      <w:r>
        <w:t>report.html 생성</w:t>
      </w:r>
    </w:p>
    <w:p>
      <w:pPr>
        <w:pStyle w:val="ListBullet"/>
      </w:pPr>
      <w:r>
        <w:t>GUI에서 report 열기</w:t>
      </w:r>
    </w:p>
    <w:p>
      <w:pPr>
        <w:pStyle w:val="Heading1"/>
      </w:pPr>
      <w:r>
        <w:t>22. 향후 확장</w:t>
      </w:r>
    </w:p>
    <w:p>
      <w:pPr>
        <w:pStyle w:val="Heading2"/>
      </w:pPr>
      <w:r>
        <w:t>22.1 서버 업로드</w:t>
      </w:r>
    </w:p>
    <w:p>
      <w:pPr>
        <w:pStyle w:val="CodeBlock"/>
      </w:pPr>
      <w:r>
        <w:rPr>
          <w:rFonts w:ascii="Consolas" w:hAnsi="Consolas" w:eastAsia="Consolas"/>
          <w:sz w:val="17"/>
        </w:rPr>
        <w:t>Windows Agent</w:t>
        <w:br/>
        <w:t xml:space="preserve">  → run artifact zip 생성</w:t>
        <w:br/>
        <w:t xml:space="preserve">  → server upload</w:t>
        <w:br/>
        <w:t xml:space="preserve">  → server-side analysis</w:t>
        <w:br/>
        <w:t xml:space="preserve">  → dashboard</w:t>
      </w:r>
    </w:p>
    <w:p>
      <w:pPr>
        <w:pStyle w:val="Heading2"/>
      </w:pPr>
      <w:r>
        <w:t>22.2 AppiumAdapter</w:t>
      </w:r>
    </w:p>
    <w:p>
      <w:pPr>
        <w:pStyle w:val="ListBullet"/>
      </w:pPr>
      <w:r>
        <w:t>Appium session 생성</w:t>
      </w:r>
    </w:p>
    <w:p>
      <w:pPr>
        <w:pStyle w:val="ListBullet"/>
      </w:pPr>
      <w:r>
        <w:t>contexts 조회</w:t>
      </w:r>
    </w:p>
    <w:p>
      <w:pPr>
        <w:pStyle w:val="ListBullet"/>
      </w:pPr>
      <w:r>
        <w:t>WEBVIEW context 전환</w:t>
      </w:r>
    </w:p>
    <w:p>
      <w:pPr>
        <w:pStyle w:val="ListBullet"/>
      </w:pPr>
      <w:r>
        <w:t>DOM dump</w:t>
      </w:r>
    </w:p>
    <w:p>
      <w:pPr>
        <w:pStyle w:val="ListBullet"/>
      </w:pPr>
      <w:r>
        <w:t>CSS/XPath 기반 clickable element 추출</w:t>
      </w:r>
    </w:p>
    <w:p>
      <w:pPr>
        <w:pStyle w:val="ListBullet"/>
      </w:pPr>
      <w:r>
        <w:t>WebView action을 action timeline에 통합</w:t>
      </w:r>
    </w:p>
    <w:p>
      <w:pPr>
        <w:pStyle w:val="Heading2"/>
      </w:pPr>
      <w:r>
        <w:t>22.3 AI 분석</w:t>
      </w:r>
    </w:p>
    <w:p>
      <w:pPr>
        <w:pStyle w:val="ListBullet"/>
      </w:pPr>
      <w:r>
        <w:t>초기 엔진은 deterministic하게 유지한다.</w:t>
      </w:r>
    </w:p>
    <w:p>
      <w:pPr>
        <w:pStyle w:val="ListBullet"/>
      </w:pPr>
      <w:r>
        <w:t>AI는 후처리 단계에만 적용한다.</w:t>
      </w:r>
    </w:p>
    <w:p>
      <w:pPr>
        <w:pStyle w:val="ListBullet"/>
      </w:pPr>
      <w:r>
        <w:t>후보: failure summary 생성, defect report 초안 생성, 유사 failure clustering, 메뉴트리 자연어 요약, risky action 분류 보강</w:t>
      </w:r>
    </w:p>
    <w:p>
      <w:pPr>
        <w:pStyle w:val="Heading1"/>
      </w:pPr>
      <w:r>
        <w:t>23. Codex 구현 요청용 프롬프트</w:t>
      </w:r>
    </w:p>
    <w:p>
      <w:r>
        <w:t>아래 프롬프트를 Codex에 붙여 구현을 시작할 수 있다.</w:t>
      </w:r>
    </w:p>
    <w:p>
      <w:pPr>
        <w:pStyle w:val="CodeBlock"/>
      </w:pPr>
      <w:r>
        <w:rPr>
          <w:rFonts w:ascii="Consolas" w:hAnsi="Consolas" w:eastAsia="Consolas"/>
          <w:sz w:val="17"/>
        </w:rPr>
        <w:t>Python 3.11 + PySide6 기반 Windows GUI 프로그램 SmartMonkey를 구현해줘.</w:t>
        <w:br/>
        <w:br/>
        <w:t>목표:</w:t>
        <w:br/>
        <w:t>- uiautomator2를 기본 automation backend로 사용한다.</w:t>
        <w:br/>
        <w:t>- ADB는 device info, app inventory, logcat, screenshot/XML fallback에 사용한다.</w:t>
        <w:br/>
        <w:t>- 사용자는 package명을 직접 입력하지 않고, 연결된 단말의 앱 목록을 label/package 단위로 가져와 앱명으로 선택할 수 있어야 한다.</w:t>
        <w:br/>
        <w:t>- Explorer Mode와 Smart Monkey Mode를 제공한다.</w:t>
        <w:br/>
        <w:t>- 각 step마다 UI hierarchy XML, screenshot, action result, issue candidate를 저장한다.</w:t>
        <w:br/>
        <w:t>- 실행 완료 또는 중단 시 report.html을 생성한다.</w:t>
        <w:br/>
        <w:br/>
        <w:t>우선 구현 범위:</w:t>
        <w:br/>
        <w:t>1. PySide6 GUI shell</w:t>
        <w:br/>
        <w:t>2. Device refresh</w:t>
        <w:br/>
        <w:t>3. App inventory 수집 및 searchable app selector</w:t>
        <w:br/>
        <w:t>4. AutomationAdapter, Uiautomator2Adapter, AdbOnlyAdapter</w:t>
        <w:br/>
        <w:t>5. XML parser, UiNode, UiState, UiAction, UiIssue 모델</w:t>
        <w:br/>
        <w:t>6. State fingerprint</w:t>
        <w:br/>
        <w:t>7. Action extractor</w:t>
        <w:br/>
        <w:t>8. Explorer Mode DFS + backtracking</w:t>
        <w:br/>
        <w:t>9. Smart Monkey Mode weighted random</w:t>
        <w:br/>
        <w:t>10. Issue detector: NO_RESPONSE, BACK_MISMATCH, UNLABELED_CLICKABLE, WEBVIEW_NOT_EXPLORED, CRASH, ANR</w:t>
        <w:br/>
        <w:t>11. Local artifact 저장</w:t>
        <w:br/>
        <w:t>12. HTML report 생성</w:t>
        <w:br/>
        <w:br/>
        <w:t>MVP에서는 서버 업로드, AI 요약, Appium WebView DOM 탐색은 구현하지 않는다.</w:t>
        <w:br/>
        <w:t>프로젝트 구조, 데이터 모델, acceptance criteria는 PRD 문서를 따른다.</w:t>
      </w:r>
    </w:p>
    <w:p>
      <w:pPr>
        <w:pStyle w:val="Heading1"/>
      </w:pPr>
      <w:r>
        <w:t>24. 구현 전 추가로 정하면 좋은 사항</w:t>
      </w:r>
    </w:p>
    <w:p>
      <w:r>
        <w:t>현재 PRD만으로 Codex에 1차 구현 요청은 가능하다. 다만 실제 개발 효율을 높이려면 아래 항목을 추가로 정하면 좋다.</w:t>
      </w:r>
    </w:p>
    <w:tbl>
      <w:tblPr>
        <w:tblStyle w:val="TableGrid"/>
        <w:tblW w:type="auto" w:w="0"/>
        <w:jc w:val="center"/>
        <w:tblLook w:firstColumn="1" w:firstRow="1" w:lastColumn="0" w:lastRow="0" w:noHBand="0" w:noVBand="1" w:val="04A0"/>
      </w:tblPr>
      <w:tblGrid>
        <w:gridCol w:w="3408"/>
        <w:gridCol w:w="3408"/>
        <w:gridCol w:w="3408"/>
      </w:tblGrid>
      <w:tr>
        <w:tc>
          <w:tcPr>
            <w:tcW w:type="dxa" w:w="2880"/>
            <w:shd w:fill="D9EAF7"/>
            <w:vAlign w:val="center"/>
          </w:tcPr>
          <w:p>
            <w:r/>
            <w:r>
              <w:rPr>
                <w:b/>
                <w:sz w:val="18"/>
              </w:rPr>
              <w:t>항목</w:t>
            </w:r>
          </w:p>
        </w:tc>
        <w:tc>
          <w:tcPr>
            <w:tcW w:type="dxa" w:w="4320"/>
            <w:shd w:fill="D9EAF7"/>
            <w:vAlign w:val="center"/>
          </w:tcPr>
          <w:p>
            <w:r/>
            <w:r>
              <w:rPr>
                <w:b/>
                <w:sz w:val="18"/>
              </w:rPr>
              <w:t>권장 결정</w:t>
            </w:r>
          </w:p>
        </w:tc>
        <w:tc>
          <w:tcPr>
            <w:tcW w:type="dxa" w:w="3456"/>
            <w:shd w:fill="D9EAF7"/>
            <w:vAlign w:val="center"/>
          </w:tcPr>
          <w:p>
            <w:r/>
            <w:r>
              <w:rPr>
                <w:b/>
                <w:sz w:val="18"/>
              </w:rPr>
              <w:t>이유</w:t>
            </w:r>
          </w:p>
        </w:tc>
      </w:tr>
      <w:tr>
        <w:tc>
          <w:tcPr>
            <w:tcW w:type="dxa" w:w="2880"/>
            <w:vAlign w:val="top"/>
          </w:tcPr>
          <w:p>
            <w:r/>
            <w:r>
              <w:rPr>
                <w:b w:val="0"/>
                <w:sz w:val="18"/>
              </w:rPr>
              <w:t>대상 OS</w:t>
            </w:r>
          </w:p>
        </w:tc>
        <w:tc>
          <w:tcPr>
            <w:tcW w:type="dxa" w:w="4320"/>
            <w:vAlign w:val="top"/>
          </w:tcPr>
          <w:p>
            <w:r/>
            <w:r>
              <w:rPr>
                <w:b w:val="0"/>
                <w:sz w:val="18"/>
              </w:rPr>
              <w:t>Windows 10/11 64-bit</w:t>
            </w:r>
          </w:p>
        </w:tc>
        <w:tc>
          <w:tcPr>
            <w:tcW w:type="dxa" w:w="3456"/>
            <w:vAlign w:val="top"/>
          </w:tcPr>
          <w:p>
            <w:r/>
            <w:r>
              <w:rPr>
                <w:b w:val="0"/>
                <w:sz w:val="18"/>
              </w:rPr>
              <w:t>PyInstaller 패키징과 ADB 경로 처리 기준 필요</w:t>
            </w:r>
          </w:p>
        </w:tc>
      </w:tr>
      <w:tr>
        <w:tc>
          <w:tcPr>
            <w:tcW w:type="dxa" w:w="2880"/>
            <w:vAlign w:val="top"/>
          </w:tcPr>
          <w:p>
            <w:r/>
            <w:r>
              <w:rPr>
                <w:b w:val="0"/>
                <w:sz w:val="18"/>
              </w:rPr>
              <w:t>Python 버전</w:t>
            </w:r>
          </w:p>
        </w:tc>
        <w:tc>
          <w:tcPr>
            <w:tcW w:type="dxa" w:w="4320"/>
            <w:vAlign w:val="top"/>
          </w:tcPr>
          <w:p>
            <w:r/>
            <w:r>
              <w:rPr>
                <w:b w:val="0"/>
                <w:sz w:val="18"/>
              </w:rPr>
              <w:t>3.11 또는 3.12 중 하나로 고정</w:t>
            </w:r>
          </w:p>
        </w:tc>
        <w:tc>
          <w:tcPr>
            <w:tcW w:type="dxa" w:w="3456"/>
            <w:vAlign w:val="top"/>
          </w:tcPr>
          <w:p>
            <w:r/>
            <w:r>
              <w:rPr>
                <w:b w:val="0"/>
                <w:sz w:val="18"/>
              </w:rPr>
              <w:t>dependency 호환성 고정</w:t>
            </w:r>
          </w:p>
        </w:tc>
      </w:tr>
      <w:tr>
        <w:tc>
          <w:tcPr>
            <w:tcW w:type="dxa" w:w="2880"/>
            <w:vAlign w:val="top"/>
          </w:tcPr>
          <w:p>
            <w:r/>
            <w:r>
              <w:rPr>
                <w:b w:val="0"/>
                <w:sz w:val="18"/>
              </w:rPr>
              <w:t>앱 목록 label 수집 방식</w:t>
            </w:r>
          </w:p>
        </w:tc>
        <w:tc>
          <w:tcPr>
            <w:tcW w:type="dxa" w:w="4320"/>
            <w:vAlign w:val="top"/>
          </w:tcPr>
          <w:p>
            <w:r/>
            <w:r>
              <w:rPr>
                <w:b w:val="0"/>
                <w:sz w:val="18"/>
              </w:rPr>
              <w:t>ADB cmd package 우선 + 실패 시 package 표시</w:t>
            </w:r>
          </w:p>
        </w:tc>
        <w:tc>
          <w:tcPr>
            <w:tcW w:type="dxa" w:w="3456"/>
            <w:vAlign w:val="top"/>
          </w:tcPr>
          <w:p>
            <w:r/>
            <w:r>
              <w:rPr>
                <w:b w:val="0"/>
                <w:sz w:val="18"/>
              </w:rPr>
              <w:t>Android 버전별 출력 차이 대응</w:t>
            </w:r>
          </w:p>
        </w:tc>
      </w:tr>
      <w:tr>
        <w:tc>
          <w:tcPr>
            <w:tcW w:type="dxa" w:w="2880"/>
            <w:vAlign w:val="top"/>
          </w:tcPr>
          <w:p>
            <w:r/>
            <w:r>
              <w:rPr>
                <w:b w:val="0"/>
                <w:sz w:val="18"/>
              </w:rPr>
              <w:t>MVP 대상 앱</w:t>
            </w:r>
          </w:p>
        </w:tc>
        <w:tc>
          <w:tcPr>
            <w:tcW w:type="dxa" w:w="4320"/>
            <w:vAlign w:val="top"/>
          </w:tcPr>
          <w:p>
            <w:r/>
            <w:r>
              <w:rPr>
                <w:b w:val="0"/>
                <w:sz w:val="18"/>
              </w:rPr>
              <w:t>com.android.settings</w:t>
            </w:r>
          </w:p>
        </w:tc>
        <w:tc>
          <w:tcPr>
            <w:tcW w:type="dxa" w:w="3456"/>
            <w:vAlign w:val="top"/>
          </w:tcPr>
          <w:p>
            <w:r/>
            <w:r>
              <w:rPr>
                <w:b w:val="0"/>
                <w:sz w:val="18"/>
              </w:rPr>
              <w:t>시연 기준 명확화</w:t>
            </w:r>
          </w:p>
        </w:tc>
      </w:tr>
      <w:tr>
        <w:tc>
          <w:tcPr>
            <w:tcW w:type="dxa" w:w="2880"/>
            <w:vAlign w:val="top"/>
          </w:tcPr>
          <w:p>
            <w:r/>
            <w:r>
              <w:rPr>
                <w:b w:val="0"/>
                <w:sz w:val="18"/>
              </w:rPr>
              <w:t>최초 탐색 depth/action</w:t>
            </w:r>
          </w:p>
        </w:tc>
        <w:tc>
          <w:tcPr>
            <w:tcW w:type="dxa" w:w="4320"/>
            <w:vAlign w:val="top"/>
          </w:tcPr>
          <w:p>
            <w:r/>
            <w:r>
              <w:rPr>
                <w:b w:val="0"/>
                <w:sz w:val="18"/>
              </w:rPr>
              <w:t>depth 2, max actions 100</w:t>
            </w:r>
          </w:p>
        </w:tc>
        <w:tc>
          <w:tcPr>
            <w:tcW w:type="dxa" w:w="3456"/>
            <w:vAlign w:val="top"/>
          </w:tcPr>
          <w:p>
            <w:r/>
            <w:r>
              <w:rPr>
                <w:b w:val="0"/>
                <w:sz w:val="18"/>
              </w:rPr>
              <w:t>무한 탐색 방지</w:t>
            </w:r>
          </w:p>
        </w:tc>
      </w:tr>
      <w:tr>
        <w:tc>
          <w:tcPr>
            <w:tcW w:type="dxa" w:w="2880"/>
            <w:vAlign w:val="top"/>
          </w:tcPr>
          <w:p>
            <w:r/>
            <w:r>
              <w:rPr>
                <w:b w:val="0"/>
                <w:sz w:val="18"/>
              </w:rPr>
              <w:t>위험 action 기본 정책</w:t>
            </w:r>
          </w:p>
        </w:tc>
        <w:tc>
          <w:tcPr>
            <w:tcW w:type="dxa" w:w="4320"/>
            <w:vAlign w:val="top"/>
          </w:tcPr>
          <w:p>
            <w:r/>
            <w:r>
              <w:rPr>
                <w:b w:val="0"/>
                <w:sz w:val="18"/>
              </w:rPr>
              <w:t>기본 skip=true</w:t>
            </w:r>
          </w:p>
        </w:tc>
        <w:tc>
          <w:tcPr>
            <w:tcW w:type="dxa" w:w="3456"/>
            <w:vAlign w:val="top"/>
          </w:tcPr>
          <w:p>
            <w:r/>
            <w:r>
              <w:rPr>
                <w:b w:val="0"/>
                <w:sz w:val="18"/>
              </w:rPr>
              <w:t>설정 초기화/삭제 방지</w:t>
            </w:r>
          </w:p>
        </w:tc>
      </w:tr>
      <w:tr>
        <w:tc>
          <w:tcPr>
            <w:tcW w:type="dxa" w:w="2880"/>
            <w:vAlign w:val="top"/>
          </w:tcPr>
          <w:p>
            <w:r/>
            <w:r>
              <w:rPr>
                <w:b w:val="0"/>
                <w:sz w:val="18"/>
              </w:rPr>
              <w:t>로그 저장 정책</w:t>
            </w:r>
          </w:p>
        </w:tc>
        <w:tc>
          <w:tcPr>
            <w:tcW w:type="dxa" w:w="4320"/>
            <w:vAlign w:val="top"/>
          </w:tcPr>
          <w:p>
            <w:r/>
            <w:r>
              <w:rPr>
                <w:b w:val="0"/>
                <w:sz w:val="18"/>
              </w:rPr>
              <w:t>run folder 전체 저장, 개인정보 포함 가능 경고</w:t>
            </w:r>
          </w:p>
        </w:tc>
        <w:tc>
          <w:tcPr>
            <w:tcW w:type="dxa" w:w="3456"/>
            <w:vAlign w:val="top"/>
          </w:tcPr>
          <w:p>
            <w:r/>
            <w:r>
              <w:rPr>
                <w:b w:val="0"/>
                <w:sz w:val="18"/>
              </w:rPr>
              <w:t>사내 보안 정책 대응</w:t>
            </w:r>
          </w:p>
        </w:tc>
      </w:tr>
      <w:tr>
        <w:tc>
          <w:tcPr>
            <w:tcW w:type="dxa" w:w="2880"/>
            <w:vAlign w:val="top"/>
          </w:tcPr>
          <w:p>
            <w:r/>
            <w:r>
              <w:rPr>
                <w:b w:val="0"/>
                <w:sz w:val="18"/>
              </w:rPr>
              <w:t>외부 라이브러리 반입</w:t>
            </w:r>
          </w:p>
        </w:tc>
        <w:tc>
          <w:tcPr>
            <w:tcW w:type="dxa" w:w="4320"/>
            <w:vAlign w:val="top"/>
          </w:tcPr>
          <w:p>
            <w:r/>
            <w:r>
              <w:rPr>
                <w:b w:val="0"/>
                <w:sz w:val="18"/>
              </w:rPr>
              <w:t>uiautomator2, PySide6, Jinja2 승인 여부 확인</w:t>
            </w:r>
          </w:p>
        </w:tc>
        <w:tc>
          <w:tcPr>
            <w:tcW w:type="dxa" w:w="3456"/>
            <w:vAlign w:val="top"/>
          </w:tcPr>
          <w:p>
            <w:r/>
            <w:r>
              <w:rPr>
                <w:b w:val="0"/>
                <w:sz w:val="18"/>
              </w:rPr>
              <w:t>사내 개발 환경 이슈 방지</w:t>
            </w:r>
          </w:p>
        </w:tc>
      </w:tr>
      <w:tr>
        <w:tc>
          <w:tcPr>
            <w:tcW w:type="dxa" w:w="2880"/>
            <w:vAlign w:val="top"/>
          </w:tcPr>
          <w:p>
            <w:r/>
            <w:r>
              <w:rPr>
                <w:b w:val="0"/>
                <w:sz w:val="18"/>
              </w:rPr>
              <w:t>ADB 경로</w:t>
            </w:r>
          </w:p>
        </w:tc>
        <w:tc>
          <w:tcPr>
            <w:tcW w:type="dxa" w:w="4320"/>
            <w:vAlign w:val="top"/>
          </w:tcPr>
          <w:p>
            <w:r/>
            <w:r>
              <w:rPr>
                <w:b w:val="0"/>
                <w:sz w:val="18"/>
              </w:rPr>
              <w:t>시스템 PATH 또는 프로그램 config에서 지정</w:t>
            </w:r>
          </w:p>
        </w:tc>
        <w:tc>
          <w:tcPr>
            <w:tcW w:type="dxa" w:w="3456"/>
            <w:vAlign w:val="top"/>
          </w:tcPr>
          <w:p>
            <w:r/>
            <w:r>
              <w:rPr>
                <w:b w:val="0"/>
                <w:sz w:val="18"/>
              </w:rPr>
              <w:t>사용자 PC별 환경 차이 대응</w:t>
            </w:r>
          </w:p>
        </w:tc>
      </w:tr>
      <w:tr>
        <w:tc>
          <w:tcPr>
            <w:tcW w:type="dxa" w:w="2880"/>
            <w:vAlign w:val="top"/>
          </w:tcPr>
          <w:p>
            <w:r/>
            <w:r>
              <w:rPr>
                <w:b w:val="0"/>
                <w:sz w:val="18"/>
              </w:rPr>
              <w:t>단말 자동화용 agent 설치 허용 여부</w:t>
            </w:r>
          </w:p>
        </w:tc>
        <w:tc>
          <w:tcPr>
            <w:tcW w:type="dxa" w:w="4320"/>
            <w:vAlign w:val="top"/>
          </w:tcPr>
          <w:p>
            <w:r/>
            <w:r>
              <w:rPr>
                <w:b w:val="0"/>
                <w:sz w:val="18"/>
              </w:rPr>
              <w:t>uiautomator2 사용 가능 여부 확인</w:t>
            </w:r>
          </w:p>
        </w:tc>
        <w:tc>
          <w:tcPr>
            <w:tcW w:type="dxa" w:w="3456"/>
            <w:vAlign w:val="top"/>
          </w:tcPr>
          <w:p>
            <w:r/>
            <w:r>
              <w:rPr>
                <w:b w:val="0"/>
                <w:sz w:val="18"/>
              </w:rPr>
              <w:t>uiautomator2는 단말 side component가 필요할 수 있음</w:t>
            </w:r>
          </w:p>
        </w:tc>
      </w:tr>
    </w:tbl>
    <w:p/>
    <w:p>
      <w:pPr>
        <w:pStyle w:val="Heading1"/>
      </w:pPr>
      <w:r>
        <w:t>25. 최종 MVP 한 줄 정의</w:t>
      </w:r>
    </w:p>
    <w:p>
      <w:pPr>
        <w:pStyle w:val="CodeBlock"/>
      </w:pPr>
      <w:r>
        <w:rPr>
          <w:rFonts w:ascii="Consolas" w:hAnsi="Consolas" w:eastAsia="Consolas"/>
          <w:sz w:val="17"/>
        </w:rPr>
        <w:t>SmartMonkey MVP는 uiautomator2 기반 Windows GUI Agent로, Android native UI hierarchy를 상태 기반으로 탐색하고, XML/screenshot/logcat/action path를 수집하여 재현 가능한 HTML 리포트를 생성하는 구조 인식형 UI 탐색 테스트 도구이다.</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Internal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SmartMonkey PRD — State-based Android UI Explorer &amp; Smart Monkey Agent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ind w:left="216" w:right="216"/>
      <w:shd w:fill="F2F2F2"/>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